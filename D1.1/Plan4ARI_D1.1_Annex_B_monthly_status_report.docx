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3055E" w14:textId="77777777" w:rsidR="00166940" w:rsidRDefault="006F1A92">
      <w:pPr>
        <w:spacing w:before="600"/>
        <w:jc w:val="center"/>
      </w:pPr>
      <w:r>
        <w:rPr>
          <w:b/>
          <w:color w:val="1F4E78"/>
          <w:sz w:val="36"/>
        </w:rPr>
        <w:t>PLAN4ARI</w:t>
      </w:r>
    </w:p>
    <w:p w14:paraId="28619143" w14:textId="10141458" w:rsidR="00166940" w:rsidRDefault="006F1A92">
      <w:pPr>
        <w:pStyle w:val="Title"/>
        <w:keepNext/>
        <w:keepLines/>
        <w:jc w:val="center"/>
      </w:pPr>
      <w:r>
        <w:t>Deliverable D1.1</w:t>
      </w:r>
      <w:r>
        <w:br/>
      </w:r>
      <w:r>
        <w:rPr>
          <w:sz w:val="40"/>
        </w:rPr>
        <w:t>Project Management, Quality</w:t>
      </w:r>
      <w:r w:rsidR="00E40058">
        <w:rPr>
          <w:sz w:val="40"/>
        </w:rPr>
        <w:t>,</w:t>
      </w:r>
      <w:r>
        <w:rPr>
          <w:sz w:val="40"/>
        </w:rPr>
        <w:t xml:space="preserve"> and Coordination </w:t>
      </w:r>
    </w:p>
    <w:p w14:paraId="6C1261C1" w14:textId="3468539C" w:rsidR="00E40058" w:rsidRDefault="00E40058">
      <w:pPr>
        <w:jc w:val="center"/>
        <w:rPr>
          <w:b/>
          <w:sz w:val="26"/>
        </w:rPr>
      </w:pPr>
      <w:r w:rsidRPr="00E40058">
        <w:rPr>
          <w:b/>
          <w:sz w:val="26"/>
        </w:rPr>
        <w:t xml:space="preserve">Annex </w:t>
      </w:r>
      <w:r w:rsidR="004C651C">
        <w:rPr>
          <w:b/>
          <w:sz w:val="26"/>
        </w:rPr>
        <w:t>H</w:t>
      </w:r>
      <w:r w:rsidRPr="00E40058">
        <w:rPr>
          <w:b/>
          <w:sz w:val="26"/>
        </w:rPr>
        <w:t xml:space="preserve"> </w:t>
      </w:r>
      <w:r w:rsidR="004C651C">
        <w:rPr>
          <w:b/>
          <w:sz w:val="26"/>
        </w:rPr>
        <w:t>–</w:t>
      </w:r>
      <w:r w:rsidRPr="00E40058">
        <w:rPr>
          <w:b/>
          <w:sz w:val="26"/>
        </w:rPr>
        <w:t xml:space="preserve"> </w:t>
      </w:r>
      <w:r w:rsidR="004C651C">
        <w:rPr>
          <w:b/>
          <w:sz w:val="26"/>
        </w:rPr>
        <w:t>Monthly Status Report</w:t>
      </w:r>
    </w:p>
    <w:p w14:paraId="3E9D602B" w14:textId="338E1041" w:rsidR="00166940" w:rsidRDefault="006F1A92">
      <w:pPr>
        <w:jc w:val="center"/>
      </w:pPr>
      <w:r>
        <w:rPr>
          <w:i/>
          <w:sz w:val="22"/>
        </w:rPr>
        <w:t>Planning for Artificial Robotic Intelligence and Beyond</w:t>
      </w:r>
    </w:p>
    <w:p w14:paraId="367F1761" w14:textId="77777777" w:rsidR="00166940" w:rsidRDefault="00166940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350"/>
      </w:tblGrid>
      <w:tr w:rsidR="00166940" w14:paraId="26FB4E91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B0C233" w14:textId="77777777" w:rsidR="00166940" w:rsidRDefault="006F1A92">
            <w:pPr>
              <w:spacing w:after="0"/>
            </w:pPr>
            <w:r>
              <w:rPr>
                <w:b/>
                <w:sz w:val="18"/>
              </w:rPr>
              <w:t>Project acronym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16EFD3" w14:textId="77777777" w:rsidR="00166940" w:rsidRDefault="006F1A92">
            <w:pPr>
              <w:spacing w:after="0"/>
            </w:pPr>
            <w:r>
              <w:rPr>
                <w:sz w:val="18"/>
              </w:rPr>
              <w:t>Plan4ARI</w:t>
            </w:r>
          </w:p>
        </w:tc>
      </w:tr>
      <w:tr w:rsidR="00166940" w14:paraId="1422FD61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01CD25" w14:textId="77777777" w:rsidR="00166940" w:rsidRDefault="006F1A92">
            <w:pPr>
              <w:spacing w:after="0"/>
            </w:pPr>
            <w:r>
              <w:rPr>
                <w:b/>
                <w:sz w:val="18"/>
              </w:rPr>
              <w:t>Project duration</w:t>
            </w:r>
          </w:p>
        </w:tc>
        <w:tc>
          <w:tcPr>
            <w:tcW w:w="6350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27CE52" w14:textId="77777777" w:rsidR="00166940" w:rsidRDefault="006F1A92">
            <w:pPr>
              <w:spacing w:after="0"/>
            </w:pPr>
            <w:r>
              <w:rPr>
                <w:sz w:val="18"/>
              </w:rPr>
              <w:t>48 months</w:t>
            </w:r>
          </w:p>
        </w:tc>
      </w:tr>
      <w:tr w:rsidR="00166940" w14:paraId="7E7C8DE1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5F20B2" w14:textId="24BE101F" w:rsidR="00166940" w:rsidRDefault="006F1A92">
            <w:pPr>
              <w:spacing w:after="0"/>
            </w:pPr>
            <w:r>
              <w:rPr>
                <w:b/>
                <w:sz w:val="18"/>
              </w:rPr>
              <w:t xml:space="preserve">Work </w:t>
            </w:r>
            <w:r w:rsidR="007E630D">
              <w:rPr>
                <w:b/>
                <w:sz w:val="18"/>
              </w:rPr>
              <w:t>package/activity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7617D1" w14:textId="77777777" w:rsidR="00166940" w:rsidRDefault="006F1A92">
            <w:pPr>
              <w:spacing w:after="0"/>
            </w:pPr>
            <w:r>
              <w:rPr>
                <w:sz w:val="18"/>
              </w:rPr>
              <w:t>Activity 1 - Scientific, Technical, and Project Management</w:t>
            </w:r>
          </w:p>
        </w:tc>
      </w:tr>
      <w:tr w:rsidR="00166940" w14:paraId="14C5A091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5BF298" w14:textId="77777777" w:rsidR="00166940" w:rsidRDefault="006F1A92">
            <w:pPr>
              <w:spacing w:after="0"/>
            </w:pPr>
            <w:r>
              <w:rPr>
                <w:b/>
                <w:sz w:val="18"/>
              </w:rPr>
              <w:t>Task basis</w:t>
            </w:r>
          </w:p>
        </w:tc>
        <w:tc>
          <w:tcPr>
            <w:tcW w:w="6350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765C73" w14:textId="77777777" w:rsidR="00166940" w:rsidRDefault="006F1A92">
            <w:pPr>
              <w:spacing w:after="0"/>
            </w:pPr>
            <w:r>
              <w:rPr>
                <w:sz w:val="18"/>
              </w:rPr>
              <w:t>Task 1.1 General Management, informed by Tasks 1.2-1.5</w:t>
            </w:r>
          </w:p>
        </w:tc>
      </w:tr>
      <w:tr w:rsidR="00166940" w14:paraId="1AA39795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AD86A8" w14:textId="77777777" w:rsidR="00166940" w:rsidRDefault="006F1A92">
            <w:pPr>
              <w:spacing w:after="0"/>
            </w:pPr>
            <w:r>
              <w:rPr>
                <w:b/>
                <w:sz w:val="18"/>
              </w:rPr>
              <w:t>Activity period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13CCC6" w14:textId="77777777" w:rsidR="00166940" w:rsidRDefault="006F1A92">
            <w:pPr>
              <w:spacing w:after="0"/>
            </w:pPr>
            <w:r>
              <w:rPr>
                <w:sz w:val="18"/>
              </w:rPr>
              <w:t>M1-M48</w:t>
            </w:r>
          </w:p>
        </w:tc>
      </w:tr>
      <w:tr w:rsidR="00166940" w14:paraId="0295B0E0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FAE5D4" w14:textId="77777777" w:rsidR="00166940" w:rsidRDefault="006F1A92">
            <w:pPr>
              <w:spacing w:after="0"/>
            </w:pPr>
            <w:r>
              <w:rPr>
                <w:b/>
                <w:sz w:val="18"/>
              </w:rPr>
              <w:t>Suggested delivery point</w:t>
            </w:r>
          </w:p>
        </w:tc>
        <w:tc>
          <w:tcPr>
            <w:tcW w:w="6350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4FC06C" w14:textId="77777777" w:rsidR="00166940" w:rsidRDefault="006F1A92">
            <w:pPr>
              <w:spacing w:after="0"/>
            </w:pPr>
            <w:r>
              <w:rPr>
                <w:sz w:val="18"/>
              </w:rPr>
              <w:t>Initial issue in the project start-up phase; maintained as a living document (confirm)</w:t>
            </w:r>
          </w:p>
        </w:tc>
      </w:tr>
      <w:tr w:rsidR="00166940" w14:paraId="5D90E67B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AF3959" w14:textId="77777777" w:rsidR="00166940" w:rsidRDefault="006F1A92">
            <w:pPr>
              <w:spacing w:after="0"/>
            </w:pPr>
            <w:r>
              <w:rPr>
                <w:b/>
                <w:sz w:val="18"/>
              </w:rPr>
              <w:t>Document status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37D91C" w14:textId="77777777" w:rsidR="00166940" w:rsidRDefault="006F1A92">
            <w:pPr>
              <w:spacing w:after="0"/>
            </w:pPr>
            <w:r>
              <w:rPr>
                <w:sz w:val="18"/>
              </w:rPr>
              <w:t>Proposed outline - Version 0.1</w:t>
            </w:r>
          </w:p>
        </w:tc>
      </w:tr>
      <w:tr w:rsidR="00166940" w14:paraId="6407D775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E6D853" w14:textId="77777777" w:rsidR="00166940" w:rsidRDefault="006F1A92">
            <w:pPr>
              <w:spacing w:after="0"/>
            </w:pPr>
            <w:r>
              <w:rPr>
                <w:b/>
                <w:sz w:val="18"/>
              </w:rPr>
              <w:t>Lead beneficiary</w:t>
            </w:r>
          </w:p>
        </w:tc>
        <w:tc>
          <w:tcPr>
            <w:tcW w:w="6350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05A140" w14:textId="758BE58F" w:rsidR="00166940" w:rsidRDefault="007E630D">
            <w:pPr>
              <w:spacing w:after="0"/>
            </w:pPr>
            <w:r>
              <w:rPr>
                <w:sz w:val="18"/>
              </w:rPr>
              <w:t>CNR</w:t>
            </w:r>
          </w:p>
        </w:tc>
      </w:tr>
      <w:tr w:rsidR="00166940" w14:paraId="69453CD0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1A116" w14:textId="77777777" w:rsidR="00166940" w:rsidRDefault="006F1A92">
            <w:pPr>
              <w:spacing w:after="0"/>
            </w:pPr>
            <w:r>
              <w:rPr>
                <w:b/>
                <w:sz w:val="18"/>
              </w:rPr>
              <w:t>Dissemination level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ED8CF4" w14:textId="53510E31" w:rsidR="00166940" w:rsidRDefault="007E630D">
            <w:pPr>
              <w:spacing w:after="0"/>
            </w:pPr>
            <w:r>
              <w:rPr>
                <w:sz w:val="18"/>
              </w:rPr>
              <w:t>Restricted</w:t>
            </w:r>
          </w:p>
        </w:tc>
      </w:tr>
    </w:tbl>
    <w:p w14:paraId="203ADF0A" w14:textId="77777777" w:rsidR="00166940" w:rsidRDefault="00166940"/>
    <w:p w14:paraId="70A92EBD" w14:textId="77777777" w:rsidR="00BE0AE3" w:rsidRDefault="00BE0AE3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F4E78"/>
          <w:sz w:val="30"/>
          <w:szCs w:val="28"/>
        </w:rPr>
      </w:pPr>
      <w:r>
        <w:br w:type="page"/>
      </w:r>
    </w:p>
    <w:p w14:paraId="594D0655" w14:textId="6665F65D" w:rsidR="00166940" w:rsidRDefault="006F1A92" w:rsidP="004346A5">
      <w:pPr>
        <w:pStyle w:val="Heading1"/>
        <w:numPr>
          <w:ilvl w:val="0"/>
          <w:numId w:val="0"/>
        </w:numPr>
        <w:ind w:left="432" w:hanging="432"/>
      </w:pPr>
      <w:r>
        <w:lastRenderedPageBreak/>
        <w:t>Document control</w:t>
      </w:r>
    </w:p>
    <w:tbl>
      <w:tblPr>
        <w:tblW w:w="10489" w:type="dxa"/>
        <w:jc w:val="center"/>
        <w:tblLayout w:type="fixed"/>
        <w:tblLook w:val="04A0" w:firstRow="1" w:lastRow="0" w:firstColumn="1" w:lastColumn="0" w:noHBand="0" w:noVBand="1"/>
      </w:tblPr>
      <w:tblGrid>
        <w:gridCol w:w="2409"/>
        <w:gridCol w:w="2409"/>
        <w:gridCol w:w="3061"/>
        <w:gridCol w:w="2610"/>
      </w:tblGrid>
      <w:tr w:rsidR="00166940" w14:paraId="1ABE0E22" w14:textId="77777777" w:rsidTr="00A77DC1">
        <w:trPr>
          <w:tblHeader/>
          <w:jc w:val="center"/>
        </w:trPr>
        <w:tc>
          <w:tcPr>
            <w:tcW w:w="2409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F8C769" w14:textId="77777777" w:rsidR="00166940" w:rsidRDefault="006F1A92">
            <w:pPr>
              <w:spacing w:after="0"/>
            </w:pPr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w="2409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0713DC" w14:textId="77777777" w:rsidR="00166940" w:rsidRDefault="006F1A92">
            <w:pPr>
              <w:spacing w:after="0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w="306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91BD8E" w14:textId="521B109B" w:rsidR="00166940" w:rsidRDefault="007E630D">
            <w:pPr>
              <w:spacing w:after="0"/>
            </w:pPr>
            <w:r>
              <w:rPr>
                <w:b/>
                <w:color w:val="FFFFFF"/>
                <w:sz w:val="17"/>
              </w:rPr>
              <w:t>Author/reviewer</w:t>
            </w:r>
          </w:p>
        </w:tc>
        <w:tc>
          <w:tcPr>
            <w:tcW w:w="261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21DA3C" w14:textId="77777777" w:rsidR="00166940" w:rsidRDefault="006F1A92">
            <w:pPr>
              <w:spacing w:after="0"/>
            </w:pPr>
            <w:r>
              <w:rPr>
                <w:b/>
                <w:color w:val="FFFFFF"/>
                <w:sz w:val="17"/>
              </w:rPr>
              <w:t>Change description</w:t>
            </w:r>
          </w:p>
        </w:tc>
      </w:tr>
      <w:tr w:rsidR="00166940" w14:paraId="1620434C" w14:textId="77777777" w:rsidTr="00A77DC1">
        <w:trPr>
          <w:jc w:val="center"/>
        </w:trPr>
        <w:tc>
          <w:tcPr>
            <w:tcW w:w="240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30FC22" w14:textId="77777777" w:rsidR="00166940" w:rsidRDefault="006F1A92">
            <w:pPr>
              <w:spacing w:after="0"/>
            </w:pPr>
            <w:r>
              <w:rPr>
                <w:sz w:val="17"/>
              </w:rPr>
              <w:t>0.1</w:t>
            </w:r>
          </w:p>
        </w:tc>
        <w:tc>
          <w:tcPr>
            <w:tcW w:w="240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45464B" w14:textId="639625F1" w:rsidR="00166940" w:rsidRDefault="00A77DC1">
            <w:pPr>
              <w:spacing w:after="0"/>
            </w:pPr>
            <w:r>
              <w:rPr>
                <w:sz w:val="17"/>
              </w:rPr>
              <w:t>4 April 2026</w:t>
            </w:r>
          </w:p>
        </w:tc>
        <w:tc>
          <w:tcPr>
            <w:tcW w:w="30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A68FF3" w14:textId="1F3C2CDF" w:rsidR="00166940" w:rsidRDefault="00A77DC1">
            <w:pPr>
              <w:spacing w:after="0"/>
            </w:pPr>
            <w:r>
              <w:rPr>
                <w:sz w:val="17"/>
              </w:rPr>
              <w:t>Nicola Pedrocchi</w:t>
            </w:r>
          </w:p>
        </w:tc>
        <w:tc>
          <w:tcPr>
            <w:tcW w:w="26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ED3BE9" w14:textId="77777777" w:rsidR="00166940" w:rsidRDefault="006F1A92">
            <w:pPr>
              <w:spacing w:after="0"/>
            </w:pPr>
            <w:r>
              <w:rPr>
                <w:sz w:val="17"/>
              </w:rPr>
              <w:t>Initial draft outline</w:t>
            </w:r>
          </w:p>
        </w:tc>
      </w:tr>
      <w:tr w:rsidR="00A77DC1" w14:paraId="68B63C5A" w14:textId="77777777" w:rsidTr="00A77DC1">
        <w:trPr>
          <w:jc w:val="center"/>
        </w:trPr>
        <w:tc>
          <w:tcPr>
            <w:tcW w:w="240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4F8B80" w14:textId="596BDF9D" w:rsidR="00A77DC1" w:rsidRDefault="00A77DC1" w:rsidP="00A77DC1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0.2</w:t>
            </w:r>
          </w:p>
        </w:tc>
        <w:tc>
          <w:tcPr>
            <w:tcW w:w="240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A7B245" w14:textId="31B6434D" w:rsidR="00A77DC1" w:rsidRDefault="00A77DC1" w:rsidP="00A77DC1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18 April 2026</w:t>
            </w:r>
          </w:p>
        </w:tc>
        <w:tc>
          <w:tcPr>
            <w:tcW w:w="30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6EFC2D" w14:textId="2AB03A0A" w:rsidR="00A77DC1" w:rsidRDefault="00A77DC1" w:rsidP="00A77DC1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Nicola Longo</w:t>
            </w:r>
          </w:p>
        </w:tc>
        <w:tc>
          <w:tcPr>
            <w:tcW w:w="26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CD0E9C" w14:textId="685010B3" w:rsidR="00A77DC1" w:rsidRDefault="00A77DC1" w:rsidP="00A77DC1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COMAU Internal Revision</w:t>
            </w:r>
          </w:p>
        </w:tc>
      </w:tr>
      <w:tr w:rsidR="00A77DC1" w14:paraId="258BD410" w14:textId="77777777" w:rsidTr="00A77DC1">
        <w:trPr>
          <w:jc w:val="center"/>
        </w:trPr>
        <w:tc>
          <w:tcPr>
            <w:tcW w:w="2409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C2726E" w14:textId="77777777" w:rsidR="00A77DC1" w:rsidRPr="00A803C5" w:rsidRDefault="00A77DC1" w:rsidP="00A77DC1">
            <w:pPr>
              <w:spacing w:after="0"/>
              <w:rPr>
                <w:highlight w:val="yellow"/>
              </w:rPr>
            </w:pPr>
            <w:r w:rsidRPr="00A803C5">
              <w:rPr>
                <w:sz w:val="17"/>
                <w:highlight w:val="yellow"/>
              </w:rPr>
              <w:t>1.0</w:t>
            </w:r>
          </w:p>
        </w:tc>
        <w:tc>
          <w:tcPr>
            <w:tcW w:w="2409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ACCC2A" w14:textId="6BFB69B3" w:rsidR="00A77DC1" w:rsidRPr="00A803C5" w:rsidRDefault="00A803C5" w:rsidP="00A77DC1">
            <w:pPr>
              <w:spacing w:after="0"/>
              <w:rPr>
                <w:highlight w:val="yellow"/>
              </w:rPr>
            </w:pPr>
            <w:r w:rsidRPr="00A803C5">
              <w:rPr>
                <w:sz w:val="17"/>
                <w:highlight w:val="yellow"/>
              </w:rPr>
              <w:t>31 Jan 2027</w:t>
            </w:r>
          </w:p>
        </w:tc>
        <w:tc>
          <w:tcPr>
            <w:tcW w:w="3061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2137CE" w14:textId="77777777" w:rsidR="00A77DC1" w:rsidRPr="00A803C5" w:rsidRDefault="00A77DC1" w:rsidP="00A77DC1">
            <w:pPr>
              <w:spacing w:after="0"/>
              <w:rPr>
                <w:highlight w:val="yellow"/>
              </w:rPr>
            </w:pPr>
            <w:r w:rsidRPr="00A803C5">
              <w:rPr>
                <w:sz w:val="17"/>
                <w:highlight w:val="yellow"/>
              </w:rPr>
              <w:t>TBC</w:t>
            </w:r>
          </w:p>
        </w:tc>
        <w:tc>
          <w:tcPr>
            <w:tcW w:w="2610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66BDCA" w14:textId="77777777" w:rsidR="00A77DC1" w:rsidRPr="00A803C5" w:rsidRDefault="00A77DC1" w:rsidP="00A77DC1">
            <w:pPr>
              <w:spacing w:after="0"/>
              <w:rPr>
                <w:highlight w:val="yellow"/>
              </w:rPr>
            </w:pPr>
            <w:r w:rsidRPr="00A803C5">
              <w:rPr>
                <w:sz w:val="17"/>
                <w:highlight w:val="yellow"/>
              </w:rPr>
              <w:t>Approved deliverable</w:t>
            </w:r>
          </w:p>
        </w:tc>
      </w:tr>
    </w:tbl>
    <w:p w14:paraId="51555E44" w14:textId="32BFADFE" w:rsidR="00BE0AE3" w:rsidRDefault="00BE0AE3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F4E78"/>
          <w:sz w:val="30"/>
          <w:szCs w:val="28"/>
        </w:rPr>
      </w:pPr>
      <w:r>
        <w:br w:type="page"/>
      </w:r>
      <w:r w:rsidR="001C0CEB">
        <w:lastRenderedPageBreak/>
        <w:t xml:space="preserve">QUESTO REPORT </w:t>
      </w:r>
      <w:r w:rsidR="008F5987">
        <w:t>SARÀ UNA COPIA ED INCOLLA DEI DOCUMENTI MENSILI CHE VI ALLEGGERÒ, E CHE POI ALLEGGEREMO</w:t>
      </w:r>
      <w:r w:rsidR="001C0CEB">
        <w:t xml:space="preserve"> AL D1.1</w:t>
      </w:r>
      <w:r w:rsidR="00412F21">
        <w:t xml:space="preserve"> al mese 12</w:t>
      </w:r>
    </w:p>
    <w:sectPr w:rsidR="00BE0AE3" w:rsidSect="00034616">
      <w:pgSz w:w="11906" w:h="16838"/>
      <w:pgMar w:top="1020" w:right="1134" w:bottom="1020" w:left="1134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65D8F" w14:textId="77777777" w:rsidR="000F18DF" w:rsidRDefault="000F18DF">
      <w:pPr>
        <w:spacing w:after="0" w:line="240" w:lineRule="auto"/>
      </w:pPr>
      <w:r>
        <w:separator/>
      </w:r>
    </w:p>
  </w:endnote>
  <w:endnote w:type="continuationSeparator" w:id="0">
    <w:p w14:paraId="0E85B24B" w14:textId="77777777" w:rsidR="000F18DF" w:rsidRDefault="000F18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DC41C" w14:textId="77777777" w:rsidR="000F18DF" w:rsidRDefault="000F18DF">
      <w:pPr>
        <w:spacing w:after="0" w:line="240" w:lineRule="auto"/>
      </w:pPr>
      <w:r>
        <w:separator/>
      </w:r>
    </w:p>
  </w:footnote>
  <w:footnote w:type="continuationSeparator" w:id="0">
    <w:p w14:paraId="23C311BE" w14:textId="77777777" w:rsidR="000F18DF" w:rsidRDefault="000F18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275704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6A5E6C49"/>
    <w:multiLevelType w:val="multilevel"/>
    <w:tmpl w:val="E37C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7A47ED"/>
    <w:multiLevelType w:val="hybridMultilevel"/>
    <w:tmpl w:val="45227D42"/>
    <w:lvl w:ilvl="0" w:tplc="B6E860E4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A236D2"/>
    <w:multiLevelType w:val="hybridMultilevel"/>
    <w:tmpl w:val="B234FC44"/>
    <w:lvl w:ilvl="0" w:tplc="B6E860E4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b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139533">
    <w:abstractNumId w:val="8"/>
  </w:num>
  <w:num w:numId="2" w16cid:durableId="1363901536">
    <w:abstractNumId w:val="6"/>
  </w:num>
  <w:num w:numId="3" w16cid:durableId="862205594">
    <w:abstractNumId w:val="5"/>
  </w:num>
  <w:num w:numId="4" w16cid:durableId="101728861">
    <w:abstractNumId w:val="4"/>
  </w:num>
  <w:num w:numId="5" w16cid:durableId="1202669560">
    <w:abstractNumId w:val="7"/>
  </w:num>
  <w:num w:numId="6" w16cid:durableId="723649123">
    <w:abstractNumId w:val="3"/>
  </w:num>
  <w:num w:numId="7" w16cid:durableId="1534266418">
    <w:abstractNumId w:val="2"/>
  </w:num>
  <w:num w:numId="8" w16cid:durableId="1201743229">
    <w:abstractNumId w:val="1"/>
  </w:num>
  <w:num w:numId="9" w16cid:durableId="209610819">
    <w:abstractNumId w:val="0"/>
  </w:num>
  <w:num w:numId="10" w16cid:durableId="1223518887">
    <w:abstractNumId w:val="10"/>
  </w:num>
  <w:num w:numId="11" w16cid:durableId="1546721765">
    <w:abstractNumId w:val="9"/>
  </w:num>
  <w:num w:numId="12" w16cid:durableId="1203058049">
    <w:abstractNumId w:val="11"/>
  </w:num>
  <w:num w:numId="13" w16cid:durableId="3210798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EEE"/>
    <w:rsid w:val="00010404"/>
    <w:rsid w:val="00010C5C"/>
    <w:rsid w:val="00024A20"/>
    <w:rsid w:val="00027CBC"/>
    <w:rsid w:val="00034616"/>
    <w:rsid w:val="00043C80"/>
    <w:rsid w:val="0006063C"/>
    <w:rsid w:val="00061B67"/>
    <w:rsid w:val="0007540C"/>
    <w:rsid w:val="00077751"/>
    <w:rsid w:val="00080135"/>
    <w:rsid w:val="00092ECB"/>
    <w:rsid w:val="000A0660"/>
    <w:rsid w:val="000C34FF"/>
    <w:rsid w:val="000D523F"/>
    <w:rsid w:val="000D6D94"/>
    <w:rsid w:val="000E748F"/>
    <w:rsid w:val="000E7766"/>
    <w:rsid w:val="000F18DF"/>
    <w:rsid w:val="00104899"/>
    <w:rsid w:val="00113D61"/>
    <w:rsid w:val="0015074B"/>
    <w:rsid w:val="00155393"/>
    <w:rsid w:val="001635BC"/>
    <w:rsid w:val="00166940"/>
    <w:rsid w:val="0018472E"/>
    <w:rsid w:val="001A1403"/>
    <w:rsid w:val="001B61C7"/>
    <w:rsid w:val="001C0CEB"/>
    <w:rsid w:val="001C4541"/>
    <w:rsid w:val="001D0857"/>
    <w:rsid w:val="00211060"/>
    <w:rsid w:val="00217142"/>
    <w:rsid w:val="002211E9"/>
    <w:rsid w:val="00223A23"/>
    <w:rsid w:val="002468DC"/>
    <w:rsid w:val="00272676"/>
    <w:rsid w:val="00276048"/>
    <w:rsid w:val="002873A2"/>
    <w:rsid w:val="0029639D"/>
    <w:rsid w:val="002966D5"/>
    <w:rsid w:val="00296E69"/>
    <w:rsid w:val="002D0520"/>
    <w:rsid w:val="002E2041"/>
    <w:rsid w:val="002E24E2"/>
    <w:rsid w:val="002E6E99"/>
    <w:rsid w:val="002F1BB1"/>
    <w:rsid w:val="00307A9E"/>
    <w:rsid w:val="003137F9"/>
    <w:rsid w:val="00315150"/>
    <w:rsid w:val="00326F90"/>
    <w:rsid w:val="00336DE1"/>
    <w:rsid w:val="00364659"/>
    <w:rsid w:val="00391604"/>
    <w:rsid w:val="003A74E3"/>
    <w:rsid w:val="003B5BA2"/>
    <w:rsid w:val="003C2C95"/>
    <w:rsid w:val="003E4C69"/>
    <w:rsid w:val="003F05B8"/>
    <w:rsid w:val="00406254"/>
    <w:rsid w:val="00412F21"/>
    <w:rsid w:val="00417B08"/>
    <w:rsid w:val="00426FF0"/>
    <w:rsid w:val="00430F16"/>
    <w:rsid w:val="004346A5"/>
    <w:rsid w:val="004352AA"/>
    <w:rsid w:val="0045336E"/>
    <w:rsid w:val="004542E7"/>
    <w:rsid w:val="00454F4C"/>
    <w:rsid w:val="004605BA"/>
    <w:rsid w:val="004759F2"/>
    <w:rsid w:val="00480F2D"/>
    <w:rsid w:val="004872BE"/>
    <w:rsid w:val="004A37EE"/>
    <w:rsid w:val="004C2CB6"/>
    <w:rsid w:val="004C651C"/>
    <w:rsid w:val="004E4B57"/>
    <w:rsid w:val="004F223A"/>
    <w:rsid w:val="004F261B"/>
    <w:rsid w:val="00501A60"/>
    <w:rsid w:val="00512ED1"/>
    <w:rsid w:val="00526457"/>
    <w:rsid w:val="00553B1C"/>
    <w:rsid w:val="00572CCB"/>
    <w:rsid w:val="005977CA"/>
    <w:rsid w:val="005A4E35"/>
    <w:rsid w:val="005C275C"/>
    <w:rsid w:val="005D6DF0"/>
    <w:rsid w:val="005E3A4A"/>
    <w:rsid w:val="005E42EF"/>
    <w:rsid w:val="00607D02"/>
    <w:rsid w:val="00624BCD"/>
    <w:rsid w:val="0062555C"/>
    <w:rsid w:val="00632AB8"/>
    <w:rsid w:val="006403DF"/>
    <w:rsid w:val="00661E8D"/>
    <w:rsid w:val="006C05D2"/>
    <w:rsid w:val="006C3DA5"/>
    <w:rsid w:val="006C62BC"/>
    <w:rsid w:val="006D3129"/>
    <w:rsid w:val="006E33BE"/>
    <w:rsid w:val="006F1A92"/>
    <w:rsid w:val="006F52DB"/>
    <w:rsid w:val="007045CB"/>
    <w:rsid w:val="00723944"/>
    <w:rsid w:val="00727983"/>
    <w:rsid w:val="007301AF"/>
    <w:rsid w:val="00737541"/>
    <w:rsid w:val="007748AF"/>
    <w:rsid w:val="007A157C"/>
    <w:rsid w:val="007B0E07"/>
    <w:rsid w:val="007D01C8"/>
    <w:rsid w:val="007D306B"/>
    <w:rsid w:val="007E630D"/>
    <w:rsid w:val="008706C7"/>
    <w:rsid w:val="00891772"/>
    <w:rsid w:val="008A1E06"/>
    <w:rsid w:val="008A3BC1"/>
    <w:rsid w:val="008A5095"/>
    <w:rsid w:val="008A59AF"/>
    <w:rsid w:val="008A6E98"/>
    <w:rsid w:val="008A7ABE"/>
    <w:rsid w:val="008B5535"/>
    <w:rsid w:val="008B56D8"/>
    <w:rsid w:val="008B76C4"/>
    <w:rsid w:val="008C3732"/>
    <w:rsid w:val="008E2065"/>
    <w:rsid w:val="008E7C87"/>
    <w:rsid w:val="008F5987"/>
    <w:rsid w:val="008F70F4"/>
    <w:rsid w:val="009015DF"/>
    <w:rsid w:val="00905C4F"/>
    <w:rsid w:val="00914931"/>
    <w:rsid w:val="00932C4F"/>
    <w:rsid w:val="00941F47"/>
    <w:rsid w:val="00955F54"/>
    <w:rsid w:val="009573D9"/>
    <w:rsid w:val="0097538D"/>
    <w:rsid w:val="0098668A"/>
    <w:rsid w:val="009966CC"/>
    <w:rsid w:val="009A6200"/>
    <w:rsid w:val="009B05CC"/>
    <w:rsid w:val="009B52F6"/>
    <w:rsid w:val="009C04B0"/>
    <w:rsid w:val="009C385A"/>
    <w:rsid w:val="009D2597"/>
    <w:rsid w:val="009D6131"/>
    <w:rsid w:val="009E5107"/>
    <w:rsid w:val="009F6A9B"/>
    <w:rsid w:val="00A05232"/>
    <w:rsid w:val="00A1157A"/>
    <w:rsid w:val="00A13AA6"/>
    <w:rsid w:val="00A20930"/>
    <w:rsid w:val="00A41A41"/>
    <w:rsid w:val="00A77DC1"/>
    <w:rsid w:val="00A803C5"/>
    <w:rsid w:val="00A8120F"/>
    <w:rsid w:val="00A849DD"/>
    <w:rsid w:val="00A87DA8"/>
    <w:rsid w:val="00A975F8"/>
    <w:rsid w:val="00AA1D8D"/>
    <w:rsid w:val="00AB0040"/>
    <w:rsid w:val="00AB34E2"/>
    <w:rsid w:val="00AB4F85"/>
    <w:rsid w:val="00B11ABB"/>
    <w:rsid w:val="00B21D98"/>
    <w:rsid w:val="00B331E1"/>
    <w:rsid w:val="00B337E9"/>
    <w:rsid w:val="00B367A8"/>
    <w:rsid w:val="00B47730"/>
    <w:rsid w:val="00B547E8"/>
    <w:rsid w:val="00B806D8"/>
    <w:rsid w:val="00B83780"/>
    <w:rsid w:val="00B874E5"/>
    <w:rsid w:val="00B9020B"/>
    <w:rsid w:val="00BC2661"/>
    <w:rsid w:val="00BD1556"/>
    <w:rsid w:val="00BD439B"/>
    <w:rsid w:val="00BE0AE3"/>
    <w:rsid w:val="00BE297D"/>
    <w:rsid w:val="00BF749A"/>
    <w:rsid w:val="00C10CD5"/>
    <w:rsid w:val="00C41672"/>
    <w:rsid w:val="00C45F77"/>
    <w:rsid w:val="00C51944"/>
    <w:rsid w:val="00C71975"/>
    <w:rsid w:val="00C72F89"/>
    <w:rsid w:val="00C87120"/>
    <w:rsid w:val="00CA16C4"/>
    <w:rsid w:val="00CB0664"/>
    <w:rsid w:val="00CB219A"/>
    <w:rsid w:val="00CB5848"/>
    <w:rsid w:val="00CB736E"/>
    <w:rsid w:val="00CC5FB8"/>
    <w:rsid w:val="00CC67F1"/>
    <w:rsid w:val="00CD39C6"/>
    <w:rsid w:val="00CD5968"/>
    <w:rsid w:val="00CD7F82"/>
    <w:rsid w:val="00D35C77"/>
    <w:rsid w:val="00D440C4"/>
    <w:rsid w:val="00D53B64"/>
    <w:rsid w:val="00D64C1C"/>
    <w:rsid w:val="00D703AB"/>
    <w:rsid w:val="00D857D3"/>
    <w:rsid w:val="00D85941"/>
    <w:rsid w:val="00D91A1C"/>
    <w:rsid w:val="00DA1EF6"/>
    <w:rsid w:val="00DA5B64"/>
    <w:rsid w:val="00DC7827"/>
    <w:rsid w:val="00DD274D"/>
    <w:rsid w:val="00DD52B9"/>
    <w:rsid w:val="00E0054D"/>
    <w:rsid w:val="00E21BAF"/>
    <w:rsid w:val="00E35275"/>
    <w:rsid w:val="00E40058"/>
    <w:rsid w:val="00E5481D"/>
    <w:rsid w:val="00E70879"/>
    <w:rsid w:val="00E87BDC"/>
    <w:rsid w:val="00E93A13"/>
    <w:rsid w:val="00E956B6"/>
    <w:rsid w:val="00EC0B6F"/>
    <w:rsid w:val="00EC6068"/>
    <w:rsid w:val="00EF43A0"/>
    <w:rsid w:val="00F00D95"/>
    <w:rsid w:val="00F02840"/>
    <w:rsid w:val="00F029D4"/>
    <w:rsid w:val="00F047F3"/>
    <w:rsid w:val="00F063A4"/>
    <w:rsid w:val="00F12094"/>
    <w:rsid w:val="00F16427"/>
    <w:rsid w:val="00F31F11"/>
    <w:rsid w:val="00F42156"/>
    <w:rsid w:val="00F44C1C"/>
    <w:rsid w:val="00F47B13"/>
    <w:rsid w:val="00F552F1"/>
    <w:rsid w:val="00F6423E"/>
    <w:rsid w:val="00F656CD"/>
    <w:rsid w:val="00F9019E"/>
    <w:rsid w:val="00F923FB"/>
    <w:rsid w:val="00FA668E"/>
    <w:rsid w:val="00FA676F"/>
    <w:rsid w:val="00FC693F"/>
    <w:rsid w:val="00FC703B"/>
    <w:rsid w:val="00FE0901"/>
    <w:rsid w:val="00FE24F1"/>
    <w:rsid w:val="00FE3F62"/>
    <w:rsid w:val="00FE4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30"/>
  <w15:docId w15:val="{C44AA1CD-8348-427E-BC80-F6327F7D5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4E2"/>
    <w:pPr>
      <w:spacing w:after="100" w:line="259" w:lineRule="auto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7DC1"/>
    <w:pPr>
      <w:keepNext/>
      <w:keepLines/>
      <w:pageBreakBefore/>
      <w:numPr>
        <w:numId w:val="11"/>
      </w:numPr>
      <w:spacing w:before="480" w:after="240" w:line="240" w:lineRule="auto"/>
      <w:outlineLvl w:val="0"/>
    </w:pPr>
    <w:rPr>
      <w:rFonts w:asciiTheme="majorHAnsi" w:eastAsiaTheme="majorEastAsia" w:hAnsiTheme="majorHAnsi" w:cstheme="majorBid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11"/>
      </w:numPr>
      <w:spacing w:before="140" w:after="8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11"/>
      </w:numPr>
      <w:spacing w:before="140" w:after="80"/>
      <w:outlineLvl w:val="2"/>
    </w:pPr>
    <w:rPr>
      <w:rFonts w:asciiTheme="majorHAnsi" w:eastAsiaTheme="majorEastAsia" w:hAnsiTheme="majorHAnsi" w:cstheme="majorBidi"/>
      <w:b/>
      <w:bCs/>
      <w:color w:val="1F4E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77DC1"/>
    <w:rPr>
      <w:rFonts w:asciiTheme="majorHAnsi" w:eastAsiaTheme="majorEastAsia" w:hAnsiTheme="majorHAnsi" w:cstheme="majorBidi"/>
      <w:b/>
      <w:bCs/>
      <w:color w:val="1F4E78"/>
      <w:sz w:val="3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243746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2" w:lineRule="auto"/>
      <w:contextualSpacing/>
    </w:pPr>
    <w:rPr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52" w:lineRule="auto"/>
      <w:contextualSpacing/>
    </w:pPr>
    <w:rPr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52" w:lineRule="auto"/>
      <w:contextualSpacing/>
    </w:pPr>
    <w:rPr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stTable3-Accent1">
    <w:name w:val="List Table 3 Accent 1"/>
    <w:basedOn w:val="TableNormal"/>
    <w:uiPriority w:val="48"/>
    <w:rsid w:val="000A0660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061B6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1B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319B0B20B3DE41BEF41CFACEAC753C" ma:contentTypeVersion="10" ma:contentTypeDescription="Create a new document." ma:contentTypeScope="" ma:versionID="9f20efac135d8cfdd2fa348af50dfbde">
  <xsd:schema xmlns:xsd="http://www.w3.org/2001/XMLSchema" xmlns:xs="http://www.w3.org/2001/XMLSchema" xmlns:p="http://schemas.microsoft.com/office/2006/metadata/properties" xmlns:ns2="1def4e5e-247f-4a89-b7e5-1968c509544b" xmlns:ns3="d533452b-9663-4522-a270-ae8d05891bde" targetNamespace="http://schemas.microsoft.com/office/2006/metadata/properties" ma:root="true" ma:fieldsID="79fea841e550a97224ba8a6d213143fe" ns2:_="" ns3:_="">
    <xsd:import namespace="1def4e5e-247f-4a89-b7e5-1968c509544b"/>
    <xsd:import namespace="d533452b-9663-4522-a270-ae8d05891b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ef4e5e-247f-4a89-b7e5-1968c50954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5505f8f-da62-40e5-a116-f08e700315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33452b-9663-4522-a270-ae8d05891bd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2ffd63e-dad7-4922-9072-1c4c28cd6dac}" ma:internalName="TaxCatchAll" ma:showField="CatchAllData" ma:web="d533452b-9663-4522-a270-ae8d05891b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def4e5e-247f-4a89-b7e5-1968c509544b">
      <Terms xmlns="http://schemas.microsoft.com/office/infopath/2007/PartnerControls"/>
    </lcf76f155ced4ddcb4097134ff3c332f>
    <TaxCatchAll xmlns="d533452b-9663-4522-a270-ae8d05891bde" xsi:nil="true"/>
  </documentManagement>
</p:properties>
</file>

<file path=customXml/itemProps1.xml><?xml version="1.0" encoding="utf-8"?>
<ds:datastoreItem xmlns:ds="http://schemas.openxmlformats.org/officeDocument/2006/customXml" ds:itemID="{435CBF49-A274-41D6-B039-91013D7145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606948-10CB-49BE-830F-8B9AB34899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ef4e5e-247f-4a89-b7e5-1968c509544b"/>
    <ds:schemaRef ds:uri="d533452b-9663-4522-a270-ae8d05891b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5B45045-B2BD-44D7-8C06-261F639A18D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828A2E5-DF1D-4584-A061-80D9A2422664}">
  <ds:schemaRefs>
    <ds:schemaRef ds:uri="http://schemas.microsoft.com/office/2006/metadata/properties"/>
    <ds:schemaRef ds:uri="http://schemas.microsoft.com/office/infopath/2007/PartnerControls"/>
    <ds:schemaRef ds:uri="1def4e5e-247f-4a89-b7e5-1968c509544b"/>
    <ds:schemaRef ds:uri="d533452b-9663-4522-a270-ae8d05891bd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</TotalTime>
  <Pages>3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nicola.pedrocchi@cnr.it</dc:creator>
  <cp:keywords/>
  <dc:description/>
  <cp:lastModifiedBy>NICOLA PEDROCCHI</cp:lastModifiedBy>
  <cp:revision>197</cp:revision>
  <dcterms:created xsi:type="dcterms:W3CDTF">2026-07-20T22:12:00Z</dcterms:created>
  <dcterms:modified xsi:type="dcterms:W3CDTF">2026-09-21T21:34:00Z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b479f95d-c1ce-4983-b3fb-332b84467b7d</vt:lpwstr>
  </property>
  <property fmtid="{D5CDD505-2E9C-101B-9397-08002B2CF9AE}" pid="3" name="MediaServiceImageTags">
    <vt:lpwstr/>
  </property>
  <property fmtid="{D5CDD505-2E9C-101B-9397-08002B2CF9AE}" pid="4" name="ContentTypeId">
    <vt:lpwstr>0x01010093319B0B20B3DE41BEF41CFACEAC753C</vt:lpwstr>
  </property>
</Properties>
</file>