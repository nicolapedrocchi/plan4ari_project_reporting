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3055E" w14:textId="77777777" w:rsidR="00166940" w:rsidRPr="00D73E40" w:rsidRDefault="00EE161D" w:rsidP="002F4190">
      <w:pPr>
        <w:jc w:val="center"/>
      </w:pPr>
      <w:r w:rsidRPr="00D73E40">
        <w:t>PLAN4ARI</w:t>
      </w:r>
    </w:p>
    <w:p w14:paraId="28619143" w14:textId="2260FCBD" w:rsidR="00166940" w:rsidRPr="00D73E40" w:rsidRDefault="00EE161D" w:rsidP="002F4190">
      <w:pPr>
        <w:pStyle w:val="Title"/>
        <w:jc w:val="center"/>
      </w:pPr>
      <w:r w:rsidRPr="00D73E40">
        <w:t>Deliverable D1.1</w:t>
      </w:r>
      <w:r w:rsidRPr="00D73E40">
        <w:br/>
        <w:t>Project Management</w:t>
      </w:r>
      <w:r w:rsidR="00BD6590" w:rsidRPr="00D73E40">
        <w:t xml:space="preserve"> Report</w:t>
      </w:r>
    </w:p>
    <w:p w14:paraId="420E6DF6" w14:textId="77777777" w:rsidR="00166940" w:rsidRPr="00D73E40" w:rsidRDefault="00EE161D" w:rsidP="002F4190">
      <w:pPr>
        <w:jc w:val="center"/>
      </w:pPr>
      <w:r w:rsidRPr="00D73E40">
        <w:t>DRAFT OUTLINE</w:t>
      </w:r>
    </w:p>
    <w:p w14:paraId="3E9D602B" w14:textId="77777777" w:rsidR="00166940" w:rsidRPr="00D73E40" w:rsidRDefault="00EE161D" w:rsidP="002F4190">
      <w:pPr>
        <w:jc w:val="center"/>
      </w:pPr>
      <w:r w:rsidRPr="00D73E40">
        <w:t>Planning for Artificial Robotic Intelligence and Beyond</w:t>
      </w:r>
    </w:p>
    <w:p w14:paraId="367F1761" w14:textId="77777777" w:rsidR="00166940" w:rsidRPr="00D73E40" w:rsidRDefault="00166940" w:rsidP="009A39D2"/>
    <w:tbl>
      <w:tblPr>
        <w:tblW w:w="0" w:type="auto"/>
        <w:jc w:val="center"/>
        <w:tblLayout w:type="fixed"/>
        <w:tblLook w:val="04A0" w:firstRow="1" w:lastRow="0" w:firstColumn="1" w:lastColumn="0" w:noHBand="0" w:noVBand="1"/>
      </w:tblPr>
      <w:tblGrid>
        <w:gridCol w:w="2835"/>
        <w:gridCol w:w="6350"/>
      </w:tblGrid>
      <w:tr w:rsidR="00166940" w:rsidRPr="00D73E40" w14:paraId="26FB4E91" w14:textId="77777777">
        <w:trPr>
          <w:jc w:val="center"/>
        </w:trPr>
        <w:tc>
          <w:tcPr>
            <w:tcW w:w="2835" w:type="dxa"/>
            <w:shd w:val="clear" w:color="auto" w:fill="D9EAF7"/>
            <w:tcMar>
              <w:top w:w="90" w:type="dxa"/>
              <w:left w:w="110" w:type="dxa"/>
              <w:bottom w:w="90" w:type="dxa"/>
              <w:right w:w="110" w:type="dxa"/>
            </w:tcMar>
            <w:vAlign w:val="center"/>
          </w:tcPr>
          <w:p w14:paraId="44B0C233" w14:textId="77777777" w:rsidR="00166940" w:rsidRPr="00D73E40" w:rsidRDefault="00EE161D" w:rsidP="009A39D2">
            <w:r w:rsidRPr="00D73E40">
              <w:t>Project acronym</w:t>
            </w:r>
          </w:p>
        </w:tc>
        <w:tc>
          <w:tcPr>
            <w:tcW w:w="6350" w:type="dxa"/>
            <w:shd w:val="clear" w:color="auto" w:fill="FFFFFF"/>
            <w:tcMar>
              <w:top w:w="90" w:type="dxa"/>
              <w:left w:w="110" w:type="dxa"/>
              <w:bottom w:w="90" w:type="dxa"/>
              <w:right w:w="110" w:type="dxa"/>
            </w:tcMar>
            <w:vAlign w:val="center"/>
          </w:tcPr>
          <w:p w14:paraId="4C16EFD3" w14:textId="77777777" w:rsidR="00166940" w:rsidRPr="00D73E40" w:rsidRDefault="00EE161D" w:rsidP="009A39D2">
            <w:r w:rsidRPr="00D73E40">
              <w:t>Plan4ARI</w:t>
            </w:r>
          </w:p>
        </w:tc>
      </w:tr>
      <w:tr w:rsidR="00166940" w:rsidRPr="00D73E40" w14:paraId="1422FD61" w14:textId="77777777">
        <w:trPr>
          <w:jc w:val="center"/>
        </w:trPr>
        <w:tc>
          <w:tcPr>
            <w:tcW w:w="2835" w:type="dxa"/>
            <w:shd w:val="clear" w:color="auto" w:fill="D9EAF7"/>
            <w:tcMar>
              <w:top w:w="90" w:type="dxa"/>
              <w:left w:w="110" w:type="dxa"/>
              <w:bottom w:w="90" w:type="dxa"/>
              <w:right w:w="110" w:type="dxa"/>
            </w:tcMar>
            <w:vAlign w:val="center"/>
          </w:tcPr>
          <w:p w14:paraId="1201CD25" w14:textId="77777777" w:rsidR="00166940" w:rsidRPr="00D73E40" w:rsidRDefault="00EE161D" w:rsidP="009A39D2">
            <w:r w:rsidRPr="00D73E40">
              <w:t>Project duration</w:t>
            </w:r>
          </w:p>
        </w:tc>
        <w:tc>
          <w:tcPr>
            <w:tcW w:w="6350" w:type="dxa"/>
            <w:shd w:val="clear" w:color="auto" w:fill="F2F4F6"/>
            <w:tcMar>
              <w:top w:w="90" w:type="dxa"/>
              <w:left w:w="110" w:type="dxa"/>
              <w:bottom w:w="90" w:type="dxa"/>
              <w:right w:w="110" w:type="dxa"/>
            </w:tcMar>
            <w:vAlign w:val="center"/>
          </w:tcPr>
          <w:p w14:paraId="6A27CE52" w14:textId="77777777" w:rsidR="00166940" w:rsidRPr="00D73E40" w:rsidRDefault="00EE161D" w:rsidP="009A39D2">
            <w:r w:rsidRPr="00D73E40">
              <w:t>48 months</w:t>
            </w:r>
          </w:p>
        </w:tc>
      </w:tr>
      <w:tr w:rsidR="00166940" w:rsidRPr="00D73E40" w14:paraId="7E7C8DE1" w14:textId="77777777">
        <w:trPr>
          <w:jc w:val="center"/>
        </w:trPr>
        <w:tc>
          <w:tcPr>
            <w:tcW w:w="2835" w:type="dxa"/>
            <w:shd w:val="clear" w:color="auto" w:fill="D9EAF7"/>
            <w:tcMar>
              <w:top w:w="90" w:type="dxa"/>
              <w:left w:w="110" w:type="dxa"/>
              <w:bottom w:w="90" w:type="dxa"/>
              <w:right w:w="110" w:type="dxa"/>
            </w:tcMar>
            <w:vAlign w:val="center"/>
          </w:tcPr>
          <w:p w14:paraId="1D5F20B2" w14:textId="24BE101F" w:rsidR="00166940" w:rsidRPr="00D73E40" w:rsidRDefault="00EE161D" w:rsidP="009A39D2">
            <w:r w:rsidRPr="00D73E40">
              <w:t xml:space="preserve">Work </w:t>
            </w:r>
            <w:r w:rsidR="007E630D" w:rsidRPr="00D73E40">
              <w:t>package/activity</w:t>
            </w:r>
          </w:p>
        </w:tc>
        <w:tc>
          <w:tcPr>
            <w:tcW w:w="6350" w:type="dxa"/>
            <w:shd w:val="clear" w:color="auto" w:fill="FFFFFF"/>
            <w:tcMar>
              <w:top w:w="90" w:type="dxa"/>
              <w:left w:w="110" w:type="dxa"/>
              <w:bottom w:w="90" w:type="dxa"/>
              <w:right w:w="110" w:type="dxa"/>
            </w:tcMar>
            <w:vAlign w:val="center"/>
          </w:tcPr>
          <w:p w14:paraId="657617D1" w14:textId="77777777" w:rsidR="00166940" w:rsidRPr="00D73E40" w:rsidRDefault="00EE161D" w:rsidP="009A39D2">
            <w:r w:rsidRPr="00D73E40">
              <w:t>Activity 1 - Scientific, Technical, and Project Management</w:t>
            </w:r>
          </w:p>
        </w:tc>
      </w:tr>
      <w:tr w:rsidR="00166940" w:rsidRPr="00D73E40" w14:paraId="14C5A091" w14:textId="77777777">
        <w:trPr>
          <w:jc w:val="center"/>
        </w:trPr>
        <w:tc>
          <w:tcPr>
            <w:tcW w:w="2835" w:type="dxa"/>
            <w:shd w:val="clear" w:color="auto" w:fill="D9EAF7"/>
            <w:tcMar>
              <w:top w:w="90" w:type="dxa"/>
              <w:left w:w="110" w:type="dxa"/>
              <w:bottom w:w="90" w:type="dxa"/>
              <w:right w:w="110" w:type="dxa"/>
            </w:tcMar>
            <w:vAlign w:val="center"/>
          </w:tcPr>
          <w:p w14:paraId="0B5BF298" w14:textId="77777777" w:rsidR="00166940" w:rsidRPr="00D73E40" w:rsidRDefault="00EE161D" w:rsidP="009A39D2">
            <w:r w:rsidRPr="00D73E40">
              <w:t>Task basis</w:t>
            </w:r>
          </w:p>
        </w:tc>
        <w:tc>
          <w:tcPr>
            <w:tcW w:w="6350" w:type="dxa"/>
            <w:shd w:val="clear" w:color="auto" w:fill="F2F4F6"/>
            <w:tcMar>
              <w:top w:w="90" w:type="dxa"/>
              <w:left w:w="110" w:type="dxa"/>
              <w:bottom w:w="90" w:type="dxa"/>
              <w:right w:w="110" w:type="dxa"/>
            </w:tcMar>
            <w:vAlign w:val="center"/>
          </w:tcPr>
          <w:p w14:paraId="61765C73" w14:textId="0CDBC25D" w:rsidR="00166940" w:rsidRPr="00D73E40" w:rsidRDefault="00EE161D" w:rsidP="009A39D2">
            <w:r w:rsidRPr="00D73E40">
              <w:t>General Management, informed by Tasks 1.</w:t>
            </w:r>
            <w:r w:rsidR="00723B51" w:rsidRPr="00D73E40">
              <w:t>1</w:t>
            </w:r>
            <w:r w:rsidRPr="00D73E40">
              <w:t>-1.5</w:t>
            </w:r>
          </w:p>
        </w:tc>
      </w:tr>
      <w:tr w:rsidR="00166940" w:rsidRPr="00D73E40" w14:paraId="1AA39795" w14:textId="77777777">
        <w:trPr>
          <w:jc w:val="center"/>
        </w:trPr>
        <w:tc>
          <w:tcPr>
            <w:tcW w:w="2835" w:type="dxa"/>
            <w:shd w:val="clear" w:color="auto" w:fill="D9EAF7"/>
            <w:tcMar>
              <w:top w:w="90" w:type="dxa"/>
              <w:left w:w="110" w:type="dxa"/>
              <w:bottom w:w="90" w:type="dxa"/>
              <w:right w:w="110" w:type="dxa"/>
            </w:tcMar>
            <w:vAlign w:val="center"/>
          </w:tcPr>
          <w:p w14:paraId="7CAD86A8" w14:textId="77777777" w:rsidR="00166940" w:rsidRPr="00D73E40" w:rsidRDefault="00EE161D" w:rsidP="009A39D2">
            <w:r w:rsidRPr="00D73E40">
              <w:t>Activity period</w:t>
            </w:r>
          </w:p>
        </w:tc>
        <w:tc>
          <w:tcPr>
            <w:tcW w:w="6350" w:type="dxa"/>
            <w:shd w:val="clear" w:color="auto" w:fill="FFFFFF"/>
            <w:tcMar>
              <w:top w:w="90" w:type="dxa"/>
              <w:left w:w="110" w:type="dxa"/>
              <w:bottom w:w="90" w:type="dxa"/>
              <w:right w:w="110" w:type="dxa"/>
            </w:tcMar>
            <w:vAlign w:val="center"/>
          </w:tcPr>
          <w:p w14:paraId="2813CCC6" w14:textId="77777777" w:rsidR="00166940" w:rsidRPr="00D73E40" w:rsidRDefault="00EE161D" w:rsidP="009A39D2">
            <w:r w:rsidRPr="00D73E40">
              <w:t>M1-M48</w:t>
            </w:r>
          </w:p>
        </w:tc>
      </w:tr>
      <w:tr w:rsidR="00166940" w:rsidRPr="00D73E40" w14:paraId="0295B0E0" w14:textId="77777777">
        <w:trPr>
          <w:jc w:val="center"/>
        </w:trPr>
        <w:tc>
          <w:tcPr>
            <w:tcW w:w="2835" w:type="dxa"/>
            <w:shd w:val="clear" w:color="auto" w:fill="D9EAF7"/>
            <w:tcMar>
              <w:top w:w="90" w:type="dxa"/>
              <w:left w:w="110" w:type="dxa"/>
              <w:bottom w:w="90" w:type="dxa"/>
              <w:right w:w="110" w:type="dxa"/>
            </w:tcMar>
            <w:vAlign w:val="center"/>
          </w:tcPr>
          <w:p w14:paraId="10FAE5D4" w14:textId="77777777" w:rsidR="00166940" w:rsidRPr="00D73E40" w:rsidRDefault="00EE161D" w:rsidP="009A39D2">
            <w:r w:rsidRPr="00D73E40">
              <w:t>Suggested delivery point</w:t>
            </w:r>
          </w:p>
        </w:tc>
        <w:tc>
          <w:tcPr>
            <w:tcW w:w="6350" w:type="dxa"/>
            <w:shd w:val="clear" w:color="auto" w:fill="F2F4F6"/>
            <w:tcMar>
              <w:top w:w="90" w:type="dxa"/>
              <w:left w:w="110" w:type="dxa"/>
              <w:bottom w:w="90" w:type="dxa"/>
              <w:right w:w="110" w:type="dxa"/>
            </w:tcMar>
            <w:vAlign w:val="center"/>
          </w:tcPr>
          <w:p w14:paraId="044FC06C" w14:textId="77777777" w:rsidR="00166940" w:rsidRPr="00D73E40" w:rsidRDefault="00EE161D" w:rsidP="009A39D2">
            <w:r w:rsidRPr="00D73E40">
              <w:t>Initial issue in the project start-up phase; maintained as a living document (confirm)</w:t>
            </w:r>
          </w:p>
        </w:tc>
      </w:tr>
      <w:tr w:rsidR="00166940" w:rsidRPr="00D73E40" w14:paraId="5D90E67B" w14:textId="77777777">
        <w:trPr>
          <w:jc w:val="center"/>
        </w:trPr>
        <w:tc>
          <w:tcPr>
            <w:tcW w:w="2835" w:type="dxa"/>
            <w:shd w:val="clear" w:color="auto" w:fill="D9EAF7"/>
            <w:tcMar>
              <w:top w:w="90" w:type="dxa"/>
              <w:left w:w="110" w:type="dxa"/>
              <w:bottom w:w="90" w:type="dxa"/>
              <w:right w:w="110" w:type="dxa"/>
            </w:tcMar>
            <w:vAlign w:val="center"/>
          </w:tcPr>
          <w:p w14:paraId="43AF3959" w14:textId="77777777" w:rsidR="00166940" w:rsidRPr="00D73E40" w:rsidRDefault="00EE161D" w:rsidP="009A39D2">
            <w:r w:rsidRPr="00D73E40">
              <w:t>Document status</w:t>
            </w:r>
          </w:p>
        </w:tc>
        <w:tc>
          <w:tcPr>
            <w:tcW w:w="6350" w:type="dxa"/>
            <w:shd w:val="clear" w:color="auto" w:fill="FFFFFF"/>
            <w:tcMar>
              <w:top w:w="90" w:type="dxa"/>
              <w:left w:w="110" w:type="dxa"/>
              <w:bottom w:w="90" w:type="dxa"/>
              <w:right w:w="110" w:type="dxa"/>
            </w:tcMar>
            <w:vAlign w:val="center"/>
          </w:tcPr>
          <w:p w14:paraId="3437D91C" w14:textId="5FD1BA92" w:rsidR="00166940" w:rsidRPr="00D73E40" w:rsidRDefault="00EE161D" w:rsidP="009A39D2">
            <w:r w:rsidRPr="00D73E40">
              <w:t>Version 0.1</w:t>
            </w:r>
          </w:p>
        </w:tc>
      </w:tr>
      <w:tr w:rsidR="00166940" w:rsidRPr="00D73E40" w14:paraId="6407D775" w14:textId="77777777">
        <w:trPr>
          <w:jc w:val="center"/>
        </w:trPr>
        <w:tc>
          <w:tcPr>
            <w:tcW w:w="2835" w:type="dxa"/>
            <w:shd w:val="clear" w:color="auto" w:fill="D9EAF7"/>
            <w:tcMar>
              <w:top w:w="90" w:type="dxa"/>
              <w:left w:w="110" w:type="dxa"/>
              <w:bottom w:w="90" w:type="dxa"/>
              <w:right w:w="110" w:type="dxa"/>
            </w:tcMar>
            <w:vAlign w:val="center"/>
          </w:tcPr>
          <w:p w14:paraId="1AE6D853" w14:textId="77777777" w:rsidR="00166940" w:rsidRPr="00D73E40" w:rsidRDefault="00EE161D" w:rsidP="009A39D2">
            <w:r w:rsidRPr="00D73E40">
              <w:t>Lead beneficiary</w:t>
            </w:r>
          </w:p>
        </w:tc>
        <w:tc>
          <w:tcPr>
            <w:tcW w:w="6350" w:type="dxa"/>
            <w:shd w:val="clear" w:color="auto" w:fill="F2F4F6"/>
            <w:tcMar>
              <w:top w:w="90" w:type="dxa"/>
              <w:left w:w="110" w:type="dxa"/>
              <w:bottom w:w="90" w:type="dxa"/>
              <w:right w:w="110" w:type="dxa"/>
            </w:tcMar>
            <w:vAlign w:val="center"/>
          </w:tcPr>
          <w:p w14:paraId="2505A140" w14:textId="758BE58F" w:rsidR="00166940" w:rsidRPr="00D73E40" w:rsidRDefault="007E630D" w:rsidP="009A39D2">
            <w:r w:rsidRPr="00D73E40">
              <w:t>CNR</w:t>
            </w:r>
          </w:p>
        </w:tc>
      </w:tr>
      <w:tr w:rsidR="00166940" w:rsidRPr="00D73E40" w14:paraId="69453CD0" w14:textId="77777777">
        <w:trPr>
          <w:jc w:val="center"/>
        </w:trPr>
        <w:tc>
          <w:tcPr>
            <w:tcW w:w="2835" w:type="dxa"/>
            <w:shd w:val="clear" w:color="auto" w:fill="D9EAF7"/>
            <w:tcMar>
              <w:top w:w="90" w:type="dxa"/>
              <w:left w:w="110" w:type="dxa"/>
              <w:bottom w:w="90" w:type="dxa"/>
              <w:right w:w="110" w:type="dxa"/>
            </w:tcMar>
            <w:vAlign w:val="center"/>
          </w:tcPr>
          <w:p w14:paraId="1BE1A116" w14:textId="77777777" w:rsidR="00166940" w:rsidRPr="00D73E40" w:rsidRDefault="00EE161D" w:rsidP="009A39D2">
            <w:r w:rsidRPr="00D73E40">
              <w:t>Dissemination level</w:t>
            </w:r>
          </w:p>
        </w:tc>
        <w:tc>
          <w:tcPr>
            <w:tcW w:w="6350" w:type="dxa"/>
            <w:shd w:val="clear" w:color="auto" w:fill="FFFFFF"/>
            <w:tcMar>
              <w:top w:w="90" w:type="dxa"/>
              <w:left w:w="110" w:type="dxa"/>
              <w:bottom w:w="90" w:type="dxa"/>
              <w:right w:w="110" w:type="dxa"/>
            </w:tcMar>
            <w:vAlign w:val="center"/>
          </w:tcPr>
          <w:p w14:paraId="39ED8CF4" w14:textId="53510E31" w:rsidR="00166940" w:rsidRPr="00D73E40" w:rsidRDefault="007E630D" w:rsidP="009A39D2">
            <w:r w:rsidRPr="00D73E40">
              <w:t>Restricted</w:t>
            </w:r>
          </w:p>
        </w:tc>
      </w:tr>
    </w:tbl>
    <w:p w14:paraId="203ADF0A" w14:textId="77777777" w:rsidR="00166940" w:rsidRPr="00D73E40" w:rsidRDefault="00166940" w:rsidP="009A39D2"/>
    <w:p w14:paraId="70A92EBD" w14:textId="77777777" w:rsidR="00BE0AE3" w:rsidRPr="00D73E40" w:rsidRDefault="00BE0AE3" w:rsidP="009A39D2">
      <w:pPr>
        <w:rPr>
          <w:rFonts w:asciiTheme="majorHAnsi" w:eastAsiaTheme="majorEastAsia" w:hAnsiTheme="majorHAnsi" w:cstheme="majorBidi"/>
          <w:color w:val="1F4E78"/>
          <w:sz w:val="30"/>
          <w:szCs w:val="28"/>
        </w:rPr>
      </w:pPr>
      <w:r w:rsidRPr="00D73E40">
        <w:br w:type="page"/>
      </w:r>
    </w:p>
    <w:p w14:paraId="594D0655" w14:textId="6665F65D" w:rsidR="00166940" w:rsidRPr="00D73E40" w:rsidRDefault="00EE161D" w:rsidP="009A39D2">
      <w:pPr>
        <w:pStyle w:val="Heading1"/>
        <w:numPr>
          <w:ilvl w:val="0"/>
          <w:numId w:val="0"/>
        </w:numPr>
        <w:ind w:left="432" w:hanging="432"/>
      </w:pPr>
      <w:r w:rsidRPr="00D73E40">
        <w:lastRenderedPageBreak/>
        <w:t>Document control</w:t>
      </w:r>
    </w:p>
    <w:tbl>
      <w:tblPr>
        <w:tblW w:w="9781" w:type="dxa"/>
        <w:jc w:val="center"/>
        <w:tblLayout w:type="fixed"/>
        <w:tblLook w:val="04A0" w:firstRow="1" w:lastRow="0" w:firstColumn="1" w:lastColumn="0" w:noHBand="0" w:noVBand="1"/>
      </w:tblPr>
      <w:tblGrid>
        <w:gridCol w:w="2409"/>
        <w:gridCol w:w="2409"/>
        <w:gridCol w:w="3061"/>
        <w:gridCol w:w="1902"/>
      </w:tblGrid>
      <w:tr w:rsidR="00166940" w:rsidRPr="00D73E40" w14:paraId="1ABE0E22" w14:textId="77777777" w:rsidTr="006B2F19">
        <w:trPr>
          <w:tblHeader/>
          <w:jc w:val="center"/>
        </w:trPr>
        <w:tc>
          <w:tcPr>
            <w:tcW w:w="2409" w:type="dxa"/>
            <w:shd w:val="clear" w:color="auto" w:fill="1F4E78"/>
            <w:tcMar>
              <w:top w:w="90" w:type="dxa"/>
              <w:left w:w="110" w:type="dxa"/>
              <w:bottom w:w="90" w:type="dxa"/>
              <w:right w:w="110" w:type="dxa"/>
            </w:tcMar>
          </w:tcPr>
          <w:p w14:paraId="7AF8C769" w14:textId="77777777" w:rsidR="00166940" w:rsidRPr="00D73E40" w:rsidRDefault="00EE161D" w:rsidP="009A39D2">
            <w:r w:rsidRPr="00D73E40">
              <w:t>Version</w:t>
            </w:r>
          </w:p>
        </w:tc>
        <w:tc>
          <w:tcPr>
            <w:tcW w:w="2409" w:type="dxa"/>
            <w:shd w:val="clear" w:color="auto" w:fill="1F4E78"/>
            <w:tcMar>
              <w:top w:w="90" w:type="dxa"/>
              <w:left w:w="110" w:type="dxa"/>
              <w:bottom w:w="90" w:type="dxa"/>
              <w:right w:w="110" w:type="dxa"/>
            </w:tcMar>
          </w:tcPr>
          <w:p w14:paraId="350713DC" w14:textId="77777777" w:rsidR="00166940" w:rsidRPr="00D73E40" w:rsidRDefault="00EE161D" w:rsidP="009A39D2">
            <w:r w:rsidRPr="00D73E40">
              <w:t>Date</w:t>
            </w:r>
          </w:p>
        </w:tc>
        <w:tc>
          <w:tcPr>
            <w:tcW w:w="3061" w:type="dxa"/>
            <w:shd w:val="clear" w:color="auto" w:fill="1F4E78"/>
            <w:tcMar>
              <w:top w:w="90" w:type="dxa"/>
              <w:left w:w="110" w:type="dxa"/>
              <w:bottom w:w="90" w:type="dxa"/>
              <w:right w:w="110" w:type="dxa"/>
            </w:tcMar>
          </w:tcPr>
          <w:p w14:paraId="6B91BD8E" w14:textId="521B109B" w:rsidR="00166940" w:rsidRPr="00D73E40" w:rsidRDefault="007E630D" w:rsidP="009A39D2">
            <w:r w:rsidRPr="00D73E40">
              <w:t>Author/reviewer</w:t>
            </w:r>
          </w:p>
        </w:tc>
        <w:tc>
          <w:tcPr>
            <w:tcW w:w="1902" w:type="dxa"/>
            <w:shd w:val="clear" w:color="auto" w:fill="1F4E78"/>
            <w:tcMar>
              <w:top w:w="90" w:type="dxa"/>
              <w:left w:w="110" w:type="dxa"/>
              <w:bottom w:w="90" w:type="dxa"/>
              <w:right w:w="110" w:type="dxa"/>
            </w:tcMar>
          </w:tcPr>
          <w:p w14:paraId="5121DA3C" w14:textId="77777777" w:rsidR="00166940" w:rsidRPr="00D73E40" w:rsidRDefault="00EE161D" w:rsidP="009A39D2">
            <w:r w:rsidRPr="00D73E40">
              <w:t>Change description</w:t>
            </w:r>
          </w:p>
        </w:tc>
      </w:tr>
      <w:tr w:rsidR="00166940" w:rsidRPr="00D73E40" w14:paraId="1620434C" w14:textId="77777777" w:rsidTr="006B2F19">
        <w:trPr>
          <w:jc w:val="center"/>
        </w:trPr>
        <w:tc>
          <w:tcPr>
            <w:tcW w:w="2409" w:type="dxa"/>
            <w:shd w:val="clear" w:color="auto" w:fill="FFFFFF"/>
            <w:tcMar>
              <w:top w:w="90" w:type="dxa"/>
              <w:left w:w="110" w:type="dxa"/>
              <w:bottom w:w="90" w:type="dxa"/>
              <w:right w:w="110" w:type="dxa"/>
            </w:tcMar>
          </w:tcPr>
          <w:p w14:paraId="0830FC22" w14:textId="77777777" w:rsidR="00166940" w:rsidRPr="00D73E40" w:rsidRDefault="00EE161D" w:rsidP="009A39D2">
            <w:r w:rsidRPr="00D73E40">
              <w:t>0.1</w:t>
            </w:r>
          </w:p>
        </w:tc>
        <w:tc>
          <w:tcPr>
            <w:tcW w:w="2409" w:type="dxa"/>
            <w:shd w:val="clear" w:color="auto" w:fill="FFFFFF"/>
            <w:tcMar>
              <w:top w:w="90" w:type="dxa"/>
              <w:left w:w="110" w:type="dxa"/>
              <w:bottom w:w="90" w:type="dxa"/>
              <w:right w:w="110" w:type="dxa"/>
            </w:tcMar>
          </w:tcPr>
          <w:p w14:paraId="5A45464B" w14:textId="639625F1" w:rsidR="00166940" w:rsidRPr="00D73E40" w:rsidRDefault="00A77DC1" w:rsidP="009A39D2">
            <w:r w:rsidRPr="00D73E40">
              <w:t>4 April 2026</w:t>
            </w:r>
          </w:p>
        </w:tc>
        <w:tc>
          <w:tcPr>
            <w:tcW w:w="3061" w:type="dxa"/>
            <w:shd w:val="clear" w:color="auto" w:fill="FFFFFF"/>
            <w:tcMar>
              <w:top w:w="90" w:type="dxa"/>
              <w:left w:w="110" w:type="dxa"/>
              <w:bottom w:w="90" w:type="dxa"/>
              <w:right w:w="110" w:type="dxa"/>
            </w:tcMar>
          </w:tcPr>
          <w:p w14:paraId="2EA68FF3" w14:textId="1F3C2CDF" w:rsidR="00166940" w:rsidRPr="00D73E40" w:rsidRDefault="00A77DC1" w:rsidP="009A39D2">
            <w:r w:rsidRPr="00D73E40">
              <w:t>Nicola Pedrocchi</w:t>
            </w:r>
          </w:p>
        </w:tc>
        <w:tc>
          <w:tcPr>
            <w:tcW w:w="1902" w:type="dxa"/>
            <w:shd w:val="clear" w:color="auto" w:fill="FFFFFF"/>
            <w:tcMar>
              <w:top w:w="90" w:type="dxa"/>
              <w:left w:w="110" w:type="dxa"/>
              <w:bottom w:w="90" w:type="dxa"/>
              <w:right w:w="110" w:type="dxa"/>
            </w:tcMar>
          </w:tcPr>
          <w:p w14:paraId="46ED3BE9" w14:textId="77777777" w:rsidR="00166940" w:rsidRPr="00D73E40" w:rsidRDefault="00EE161D" w:rsidP="009A39D2">
            <w:r w:rsidRPr="00D73E40">
              <w:t>Initial draft outline</w:t>
            </w:r>
          </w:p>
        </w:tc>
      </w:tr>
      <w:tr w:rsidR="00A77DC1" w:rsidRPr="00D73E40" w14:paraId="68B63C5A" w14:textId="77777777" w:rsidTr="006B2F19">
        <w:trPr>
          <w:jc w:val="center"/>
        </w:trPr>
        <w:tc>
          <w:tcPr>
            <w:tcW w:w="2409" w:type="dxa"/>
            <w:shd w:val="clear" w:color="auto" w:fill="FFFFFF"/>
            <w:tcMar>
              <w:top w:w="90" w:type="dxa"/>
              <w:left w:w="110" w:type="dxa"/>
              <w:bottom w:w="90" w:type="dxa"/>
              <w:right w:w="110" w:type="dxa"/>
            </w:tcMar>
          </w:tcPr>
          <w:p w14:paraId="7D4F8B80" w14:textId="596BDF9D" w:rsidR="00A77DC1" w:rsidRPr="00D73E40" w:rsidRDefault="00A77DC1" w:rsidP="009A39D2">
            <w:r w:rsidRPr="00D73E40">
              <w:t>0.2</w:t>
            </w:r>
          </w:p>
        </w:tc>
        <w:tc>
          <w:tcPr>
            <w:tcW w:w="2409" w:type="dxa"/>
            <w:shd w:val="clear" w:color="auto" w:fill="FFFFFF"/>
            <w:tcMar>
              <w:top w:w="90" w:type="dxa"/>
              <w:left w:w="110" w:type="dxa"/>
              <w:bottom w:w="90" w:type="dxa"/>
              <w:right w:w="110" w:type="dxa"/>
            </w:tcMar>
          </w:tcPr>
          <w:p w14:paraId="6FA7B245" w14:textId="31B6434D" w:rsidR="00A77DC1" w:rsidRPr="00D73E40" w:rsidRDefault="00A77DC1" w:rsidP="009A39D2">
            <w:r w:rsidRPr="00D73E40">
              <w:t>18 April 2026</w:t>
            </w:r>
          </w:p>
        </w:tc>
        <w:tc>
          <w:tcPr>
            <w:tcW w:w="3061" w:type="dxa"/>
            <w:shd w:val="clear" w:color="auto" w:fill="FFFFFF"/>
            <w:tcMar>
              <w:top w:w="90" w:type="dxa"/>
              <w:left w:w="110" w:type="dxa"/>
              <w:bottom w:w="90" w:type="dxa"/>
              <w:right w:w="110" w:type="dxa"/>
            </w:tcMar>
          </w:tcPr>
          <w:p w14:paraId="0F6EFC2D" w14:textId="2AB03A0A" w:rsidR="00A77DC1" w:rsidRPr="00D73E40" w:rsidRDefault="00A77DC1" w:rsidP="009A39D2">
            <w:r w:rsidRPr="00D73E40">
              <w:t>Nicola Longo</w:t>
            </w:r>
          </w:p>
        </w:tc>
        <w:tc>
          <w:tcPr>
            <w:tcW w:w="1902" w:type="dxa"/>
            <w:shd w:val="clear" w:color="auto" w:fill="FFFFFF"/>
            <w:tcMar>
              <w:top w:w="90" w:type="dxa"/>
              <w:left w:w="110" w:type="dxa"/>
              <w:bottom w:w="90" w:type="dxa"/>
              <w:right w:w="110" w:type="dxa"/>
            </w:tcMar>
          </w:tcPr>
          <w:p w14:paraId="2FCD0E9C" w14:textId="685010B3" w:rsidR="00A77DC1" w:rsidRPr="00D73E40" w:rsidRDefault="00A77DC1" w:rsidP="006B2F19">
            <w:pPr>
              <w:jc w:val="left"/>
            </w:pPr>
            <w:r w:rsidRPr="00D73E40">
              <w:t>COMAU Internal Revision</w:t>
            </w:r>
          </w:p>
        </w:tc>
      </w:tr>
      <w:tr w:rsidR="006B2F19" w:rsidRPr="00D73E40" w14:paraId="7553BD3E" w14:textId="77777777" w:rsidTr="006B2F19">
        <w:trPr>
          <w:jc w:val="center"/>
        </w:trPr>
        <w:tc>
          <w:tcPr>
            <w:tcW w:w="2409" w:type="dxa"/>
            <w:shd w:val="clear" w:color="auto" w:fill="FFFFFF"/>
            <w:tcMar>
              <w:top w:w="90" w:type="dxa"/>
              <w:left w:w="110" w:type="dxa"/>
              <w:bottom w:w="90" w:type="dxa"/>
              <w:right w:w="110" w:type="dxa"/>
            </w:tcMar>
          </w:tcPr>
          <w:p w14:paraId="67E459F7" w14:textId="3C6D5AA0" w:rsidR="006B2F19" w:rsidRPr="00D73E40" w:rsidRDefault="006B2F19" w:rsidP="009A39D2">
            <w:r w:rsidRPr="00D73E40">
              <w:t>0.3</w:t>
            </w:r>
          </w:p>
        </w:tc>
        <w:tc>
          <w:tcPr>
            <w:tcW w:w="2409" w:type="dxa"/>
            <w:shd w:val="clear" w:color="auto" w:fill="FFFFFF"/>
            <w:tcMar>
              <w:top w:w="90" w:type="dxa"/>
              <w:left w:w="110" w:type="dxa"/>
              <w:bottom w:w="90" w:type="dxa"/>
              <w:right w:w="110" w:type="dxa"/>
            </w:tcMar>
          </w:tcPr>
          <w:p w14:paraId="3E5C460D" w14:textId="5141CF67" w:rsidR="006B2F19" w:rsidRPr="00D73E40" w:rsidRDefault="006B2F19" w:rsidP="009A39D2">
            <w:r w:rsidRPr="00D73E40">
              <w:t>12 May 2026</w:t>
            </w:r>
          </w:p>
        </w:tc>
        <w:tc>
          <w:tcPr>
            <w:tcW w:w="3061" w:type="dxa"/>
            <w:shd w:val="clear" w:color="auto" w:fill="FFFFFF"/>
            <w:tcMar>
              <w:top w:w="90" w:type="dxa"/>
              <w:left w:w="110" w:type="dxa"/>
              <w:bottom w:w="90" w:type="dxa"/>
              <w:right w:w="110" w:type="dxa"/>
            </w:tcMar>
          </w:tcPr>
          <w:p w14:paraId="74F83B15" w14:textId="2F3E86F7" w:rsidR="006B2F19" w:rsidRPr="00D73E40" w:rsidRDefault="006B2F19" w:rsidP="009A39D2">
            <w:r w:rsidRPr="00D73E40">
              <w:t>Nicola Pedrocchi</w:t>
            </w:r>
          </w:p>
        </w:tc>
        <w:tc>
          <w:tcPr>
            <w:tcW w:w="1902" w:type="dxa"/>
            <w:shd w:val="clear" w:color="auto" w:fill="FFFFFF"/>
            <w:tcMar>
              <w:top w:w="90" w:type="dxa"/>
              <w:left w:w="110" w:type="dxa"/>
              <w:bottom w:w="90" w:type="dxa"/>
              <w:right w:w="110" w:type="dxa"/>
            </w:tcMar>
          </w:tcPr>
          <w:p w14:paraId="71FF9714" w14:textId="2E6CD6E3" w:rsidR="006B2F19" w:rsidRPr="00D73E40" w:rsidRDefault="006B2F19" w:rsidP="006B2F19">
            <w:pPr>
              <w:jc w:val="left"/>
            </w:pPr>
            <w:r w:rsidRPr="00D73E40">
              <w:t>Tech Update</w:t>
            </w:r>
          </w:p>
        </w:tc>
      </w:tr>
      <w:tr w:rsidR="006B2F19" w:rsidRPr="00D73E40" w14:paraId="4749C506" w14:textId="77777777" w:rsidTr="006B2F19">
        <w:trPr>
          <w:jc w:val="center"/>
        </w:trPr>
        <w:tc>
          <w:tcPr>
            <w:tcW w:w="2409" w:type="dxa"/>
            <w:shd w:val="clear" w:color="auto" w:fill="FFFFFF"/>
            <w:tcMar>
              <w:top w:w="90" w:type="dxa"/>
              <w:left w:w="110" w:type="dxa"/>
              <w:bottom w:w="90" w:type="dxa"/>
              <w:right w:w="110" w:type="dxa"/>
            </w:tcMar>
          </w:tcPr>
          <w:p w14:paraId="42338D96" w14:textId="715C4DA6" w:rsidR="006B2F19" w:rsidRPr="00D73E40" w:rsidRDefault="003D0060" w:rsidP="009A39D2">
            <w:r w:rsidRPr="00D73E40">
              <w:t>0</w:t>
            </w:r>
            <w:r w:rsidR="006B2F19" w:rsidRPr="00D73E40">
              <w:t>.4</w:t>
            </w:r>
          </w:p>
        </w:tc>
        <w:tc>
          <w:tcPr>
            <w:tcW w:w="2409" w:type="dxa"/>
            <w:shd w:val="clear" w:color="auto" w:fill="FFFFFF"/>
            <w:tcMar>
              <w:top w:w="90" w:type="dxa"/>
              <w:left w:w="110" w:type="dxa"/>
              <w:bottom w:w="90" w:type="dxa"/>
              <w:right w:w="110" w:type="dxa"/>
            </w:tcMar>
          </w:tcPr>
          <w:p w14:paraId="4ECB86F6" w14:textId="4665DA2F" w:rsidR="006B2F19" w:rsidRPr="00D73E40" w:rsidRDefault="003D0060" w:rsidP="009A39D2">
            <w:r w:rsidRPr="00D73E40">
              <w:t>30 May 2026</w:t>
            </w:r>
          </w:p>
        </w:tc>
        <w:tc>
          <w:tcPr>
            <w:tcW w:w="3061" w:type="dxa"/>
            <w:shd w:val="clear" w:color="auto" w:fill="FFFFFF"/>
            <w:tcMar>
              <w:top w:w="90" w:type="dxa"/>
              <w:left w:w="110" w:type="dxa"/>
              <w:bottom w:w="90" w:type="dxa"/>
              <w:right w:w="110" w:type="dxa"/>
            </w:tcMar>
          </w:tcPr>
          <w:p w14:paraId="7105728A" w14:textId="46F9C7F4" w:rsidR="006B2F19" w:rsidRPr="00D73E40" w:rsidRDefault="003D0060" w:rsidP="009A39D2">
            <w:r w:rsidRPr="00D73E40">
              <w:t>Nicola Pedrocchi</w:t>
            </w:r>
          </w:p>
        </w:tc>
        <w:tc>
          <w:tcPr>
            <w:tcW w:w="1902" w:type="dxa"/>
            <w:shd w:val="clear" w:color="auto" w:fill="FFFFFF"/>
            <w:tcMar>
              <w:top w:w="90" w:type="dxa"/>
              <w:left w:w="110" w:type="dxa"/>
              <w:bottom w:w="90" w:type="dxa"/>
              <w:right w:w="110" w:type="dxa"/>
            </w:tcMar>
          </w:tcPr>
          <w:p w14:paraId="79081CE7" w14:textId="5E5C7174" w:rsidR="006B2F19" w:rsidRPr="00D73E40" w:rsidRDefault="003D0060" w:rsidP="006B2F19">
            <w:pPr>
              <w:jc w:val="left"/>
            </w:pPr>
            <w:r w:rsidRPr="00D73E40">
              <w:t>Tech Update</w:t>
            </w:r>
          </w:p>
        </w:tc>
      </w:tr>
      <w:tr w:rsidR="003D0060" w:rsidRPr="00D73E40" w14:paraId="69DDFB0E" w14:textId="77777777" w:rsidTr="006B2F19">
        <w:trPr>
          <w:jc w:val="center"/>
        </w:trPr>
        <w:tc>
          <w:tcPr>
            <w:tcW w:w="2409" w:type="dxa"/>
            <w:shd w:val="clear" w:color="auto" w:fill="FFFFFF"/>
            <w:tcMar>
              <w:top w:w="90" w:type="dxa"/>
              <w:left w:w="110" w:type="dxa"/>
              <w:bottom w:w="90" w:type="dxa"/>
              <w:right w:w="110" w:type="dxa"/>
            </w:tcMar>
          </w:tcPr>
          <w:p w14:paraId="6CB8E654" w14:textId="568CCF29" w:rsidR="003D0060" w:rsidRPr="00D73E40" w:rsidRDefault="003D0060" w:rsidP="009A39D2">
            <w:r w:rsidRPr="00D73E40">
              <w:t>0.5</w:t>
            </w:r>
          </w:p>
        </w:tc>
        <w:tc>
          <w:tcPr>
            <w:tcW w:w="2409" w:type="dxa"/>
            <w:shd w:val="clear" w:color="auto" w:fill="FFFFFF"/>
            <w:tcMar>
              <w:top w:w="90" w:type="dxa"/>
              <w:left w:w="110" w:type="dxa"/>
              <w:bottom w:w="90" w:type="dxa"/>
              <w:right w:w="110" w:type="dxa"/>
            </w:tcMar>
          </w:tcPr>
          <w:p w14:paraId="0C6923F9" w14:textId="0A6A4261" w:rsidR="003D0060" w:rsidRPr="00D73E40" w:rsidRDefault="003D0060" w:rsidP="009A39D2">
            <w:r w:rsidRPr="00D73E40">
              <w:t>12 June 2026</w:t>
            </w:r>
          </w:p>
        </w:tc>
        <w:tc>
          <w:tcPr>
            <w:tcW w:w="3061" w:type="dxa"/>
            <w:shd w:val="clear" w:color="auto" w:fill="FFFFFF"/>
            <w:tcMar>
              <w:top w:w="90" w:type="dxa"/>
              <w:left w:w="110" w:type="dxa"/>
              <w:bottom w:w="90" w:type="dxa"/>
              <w:right w:w="110" w:type="dxa"/>
            </w:tcMar>
          </w:tcPr>
          <w:p w14:paraId="3895B9E2" w14:textId="419E5C5E" w:rsidR="003D0060" w:rsidRPr="00D73E40" w:rsidRDefault="003D0060" w:rsidP="009A39D2">
            <w:r w:rsidRPr="00D73E40">
              <w:t>Nicola Pedrocchi</w:t>
            </w:r>
          </w:p>
        </w:tc>
        <w:tc>
          <w:tcPr>
            <w:tcW w:w="1902" w:type="dxa"/>
            <w:shd w:val="clear" w:color="auto" w:fill="FFFFFF"/>
            <w:tcMar>
              <w:top w:w="90" w:type="dxa"/>
              <w:left w:w="110" w:type="dxa"/>
              <w:bottom w:w="90" w:type="dxa"/>
              <w:right w:w="110" w:type="dxa"/>
            </w:tcMar>
          </w:tcPr>
          <w:p w14:paraId="6308F64E" w14:textId="629DB4DA" w:rsidR="003D0060" w:rsidRPr="00D73E40" w:rsidRDefault="003D0060" w:rsidP="006B2F19">
            <w:pPr>
              <w:jc w:val="left"/>
            </w:pPr>
            <w:r w:rsidRPr="00D73E40">
              <w:t>Tech Update</w:t>
            </w:r>
          </w:p>
        </w:tc>
      </w:tr>
      <w:tr w:rsidR="003D0060" w:rsidRPr="00D73E40" w14:paraId="6DC317AD" w14:textId="77777777" w:rsidTr="006B2F19">
        <w:trPr>
          <w:jc w:val="center"/>
        </w:trPr>
        <w:tc>
          <w:tcPr>
            <w:tcW w:w="2409" w:type="dxa"/>
            <w:shd w:val="clear" w:color="auto" w:fill="FFFFFF"/>
            <w:tcMar>
              <w:top w:w="90" w:type="dxa"/>
              <w:left w:w="110" w:type="dxa"/>
              <w:bottom w:w="90" w:type="dxa"/>
              <w:right w:w="110" w:type="dxa"/>
            </w:tcMar>
          </w:tcPr>
          <w:p w14:paraId="0F24F179" w14:textId="58EEF77D" w:rsidR="003D0060" w:rsidRPr="00D73E40" w:rsidRDefault="003D0060" w:rsidP="009A39D2">
            <w:r w:rsidRPr="00D73E40">
              <w:t>0.6</w:t>
            </w:r>
          </w:p>
        </w:tc>
        <w:tc>
          <w:tcPr>
            <w:tcW w:w="2409" w:type="dxa"/>
            <w:shd w:val="clear" w:color="auto" w:fill="FFFFFF"/>
            <w:tcMar>
              <w:top w:w="90" w:type="dxa"/>
              <w:left w:w="110" w:type="dxa"/>
              <w:bottom w:w="90" w:type="dxa"/>
              <w:right w:w="110" w:type="dxa"/>
            </w:tcMar>
          </w:tcPr>
          <w:p w14:paraId="1750655C" w14:textId="7C147E70" w:rsidR="003D0060" w:rsidRPr="00D73E40" w:rsidRDefault="003D0060" w:rsidP="009A39D2">
            <w:r w:rsidRPr="00D73E40">
              <w:t>2</w:t>
            </w:r>
            <w:r w:rsidR="0080716E" w:rsidRPr="00D73E40">
              <w:t>8 June 2026</w:t>
            </w:r>
          </w:p>
        </w:tc>
        <w:tc>
          <w:tcPr>
            <w:tcW w:w="3061" w:type="dxa"/>
            <w:shd w:val="clear" w:color="auto" w:fill="FFFFFF"/>
            <w:tcMar>
              <w:top w:w="90" w:type="dxa"/>
              <w:left w:w="110" w:type="dxa"/>
              <w:bottom w:w="90" w:type="dxa"/>
              <w:right w:w="110" w:type="dxa"/>
            </w:tcMar>
          </w:tcPr>
          <w:p w14:paraId="024D28F5" w14:textId="53939FE3" w:rsidR="003D0060" w:rsidRPr="00D73E40" w:rsidRDefault="0080716E" w:rsidP="009A39D2">
            <w:r w:rsidRPr="00D73E40">
              <w:t>Nicola Pedrocchi</w:t>
            </w:r>
          </w:p>
        </w:tc>
        <w:tc>
          <w:tcPr>
            <w:tcW w:w="1902" w:type="dxa"/>
            <w:shd w:val="clear" w:color="auto" w:fill="FFFFFF"/>
            <w:tcMar>
              <w:top w:w="90" w:type="dxa"/>
              <w:left w:w="110" w:type="dxa"/>
              <w:bottom w:w="90" w:type="dxa"/>
              <w:right w:w="110" w:type="dxa"/>
            </w:tcMar>
          </w:tcPr>
          <w:p w14:paraId="6528EAC3" w14:textId="16B8EE6C" w:rsidR="003D0060" w:rsidRPr="00D73E40" w:rsidRDefault="0080716E" w:rsidP="006B2F19">
            <w:pPr>
              <w:jc w:val="left"/>
            </w:pPr>
            <w:r w:rsidRPr="00D73E40">
              <w:t>Tech Update</w:t>
            </w:r>
          </w:p>
        </w:tc>
      </w:tr>
      <w:tr w:rsidR="0080716E" w:rsidRPr="00D73E40" w14:paraId="51175B1A" w14:textId="77777777" w:rsidTr="006B2F19">
        <w:trPr>
          <w:jc w:val="center"/>
        </w:trPr>
        <w:tc>
          <w:tcPr>
            <w:tcW w:w="2409" w:type="dxa"/>
            <w:shd w:val="clear" w:color="auto" w:fill="FFFFFF"/>
            <w:tcMar>
              <w:top w:w="90" w:type="dxa"/>
              <w:left w:w="110" w:type="dxa"/>
              <w:bottom w:w="90" w:type="dxa"/>
              <w:right w:w="110" w:type="dxa"/>
            </w:tcMar>
          </w:tcPr>
          <w:p w14:paraId="2908D463" w14:textId="4B8C03EE" w:rsidR="0080716E" w:rsidRPr="00D73E40" w:rsidRDefault="0080716E" w:rsidP="0080716E">
            <w:r w:rsidRPr="00D73E40">
              <w:t>0.7</w:t>
            </w:r>
          </w:p>
        </w:tc>
        <w:tc>
          <w:tcPr>
            <w:tcW w:w="2409" w:type="dxa"/>
            <w:shd w:val="clear" w:color="auto" w:fill="FFFFFF"/>
            <w:tcMar>
              <w:top w:w="90" w:type="dxa"/>
              <w:left w:w="110" w:type="dxa"/>
              <w:bottom w:w="90" w:type="dxa"/>
              <w:right w:w="110" w:type="dxa"/>
            </w:tcMar>
          </w:tcPr>
          <w:p w14:paraId="52C89ADA" w14:textId="2D9D3BAB" w:rsidR="0080716E" w:rsidRPr="00D73E40" w:rsidRDefault="0080716E" w:rsidP="0080716E">
            <w:r w:rsidRPr="00D73E40">
              <w:t>22 July2026</w:t>
            </w:r>
          </w:p>
        </w:tc>
        <w:tc>
          <w:tcPr>
            <w:tcW w:w="3061" w:type="dxa"/>
            <w:shd w:val="clear" w:color="auto" w:fill="FFFFFF"/>
            <w:tcMar>
              <w:top w:w="90" w:type="dxa"/>
              <w:left w:w="110" w:type="dxa"/>
              <w:bottom w:w="90" w:type="dxa"/>
              <w:right w:w="110" w:type="dxa"/>
            </w:tcMar>
          </w:tcPr>
          <w:p w14:paraId="74E98292" w14:textId="55C2D610" w:rsidR="0080716E" w:rsidRPr="00D73E40" w:rsidRDefault="0080716E" w:rsidP="0080716E">
            <w:r w:rsidRPr="00D73E40">
              <w:t>Nicola Pedrocchi</w:t>
            </w:r>
          </w:p>
        </w:tc>
        <w:tc>
          <w:tcPr>
            <w:tcW w:w="1902" w:type="dxa"/>
            <w:shd w:val="clear" w:color="auto" w:fill="FFFFFF"/>
            <w:tcMar>
              <w:top w:w="90" w:type="dxa"/>
              <w:left w:w="110" w:type="dxa"/>
              <w:bottom w:w="90" w:type="dxa"/>
              <w:right w:w="110" w:type="dxa"/>
            </w:tcMar>
          </w:tcPr>
          <w:p w14:paraId="3D431207" w14:textId="618910BC" w:rsidR="0080716E" w:rsidRPr="00D73E40" w:rsidRDefault="0080716E" w:rsidP="0080716E">
            <w:pPr>
              <w:jc w:val="left"/>
            </w:pPr>
            <w:r w:rsidRPr="00D73E40">
              <w:t>Tech Update</w:t>
            </w:r>
          </w:p>
        </w:tc>
      </w:tr>
      <w:tr w:rsidR="0080716E" w:rsidRPr="00D73E40" w14:paraId="258BD410" w14:textId="77777777" w:rsidTr="006B2F19">
        <w:trPr>
          <w:jc w:val="center"/>
        </w:trPr>
        <w:tc>
          <w:tcPr>
            <w:tcW w:w="2409" w:type="dxa"/>
            <w:shd w:val="clear" w:color="auto" w:fill="F2F4F6"/>
            <w:tcMar>
              <w:top w:w="90" w:type="dxa"/>
              <w:left w:w="110" w:type="dxa"/>
              <w:bottom w:w="90" w:type="dxa"/>
              <w:right w:w="110" w:type="dxa"/>
            </w:tcMar>
          </w:tcPr>
          <w:p w14:paraId="6EC2726E" w14:textId="77777777" w:rsidR="0080716E" w:rsidRPr="00D73E40" w:rsidRDefault="0080716E" w:rsidP="0080716E">
            <w:pPr>
              <w:rPr>
                <w:highlight w:val="yellow"/>
              </w:rPr>
            </w:pPr>
            <w:r w:rsidRPr="00D73E40">
              <w:rPr>
                <w:highlight w:val="yellow"/>
              </w:rPr>
              <w:t>1.0</w:t>
            </w:r>
          </w:p>
        </w:tc>
        <w:tc>
          <w:tcPr>
            <w:tcW w:w="2409" w:type="dxa"/>
            <w:shd w:val="clear" w:color="auto" w:fill="F2F4F6"/>
            <w:tcMar>
              <w:top w:w="90" w:type="dxa"/>
              <w:left w:w="110" w:type="dxa"/>
              <w:bottom w:w="90" w:type="dxa"/>
              <w:right w:w="110" w:type="dxa"/>
            </w:tcMar>
          </w:tcPr>
          <w:p w14:paraId="34ACCC2A" w14:textId="6BFB69B3" w:rsidR="0080716E" w:rsidRPr="00D73E40" w:rsidRDefault="0080716E" w:rsidP="0080716E">
            <w:pPr>
              <w:rPr>
                <w:highlight w:val="yellow"/>
              </w:rPr>
            </w:pPr>
            <w:r w:rsidRPr="00D73E40">
              <w:rPr>
                <w:highlight w:val="yellow"/>
              </w:rPr>
              <w:t>31 Jan 2027</w:t>
            </w:r>
          </w:p>
        </w:tc>
        <w:tc>
          <w:tcPr>
            <w:tcW w:w="3061" w:type="dxa"/>
            <w:shd w:val="clear" w:color="auto" w:fill="F2F4F6"/>
            <w:tcMar>
              <w:top w:w="90" w:type="dxa"/>
              <w:left w:w="110" w:type="dxa"/>
              <w:bottom w:w="90" w:type="dxa"/>
              <w:right w:w="110" w:type="dxa"/>
            </w:tcMar>
          </w:tcPr>
          <w:p w14:paraId="642137CE" w14:textId="77777777" w:rsidR="0080716E" w:rsidRPr="00D73E40" w:rsidRDefault="0080716E" w:rsidP="0080716E">
            <w:pPr>
              <w:rPr>
                <w:highlight w:val="yellow"/>
              </w:rPr>
            </w:pPr>
            <w:r w:rsidRPr="00D73E40">
              <w:rPr>
                <w:highlight w:val="yellow"/>
              </w:rPr>
              <w:t>TBC</w:t>
            </w:r>
          </w:p>
        </w:tc>
        <w:tc>
          <w:tcPr>
            <w:tcW w:w="1902" w:type="dxa"/>
            <w:shd w:val="clear" w:color="auto" w:fill="F2F4F6"/>
            <w:tcMar>
              <w:top w:w="90" w:type="dxa"/>
              <w:left w:w="110" w:type="dxa"/>
              <w:bottom w:w="90" w:type="dxa"/>
              <w:right w:w="110" w:type="dxa"/>
            </w:tcMar>
          </w:tcPr>
          <w:p w14:paraId="6966BDCA" w14:textId="77777777" w:rsidR="0080716E" w:rsidRPr="00D73E40" w:rsidRDefault="0080716E" w:rsidP="0080716E">
            <w:pPr>
              <w:rPr>
                <w:highlight w:val="yellow"/>
              </w:rPr>
            </w:pPr>
            <w:r w:rsidRPr="00D73E40">
              <w:rPr>
                <w:highlight w:val="yellow"/>
              </w:rPr>
              <w:t>Approved deliverable</w:t>
            </w:r>
          </w:p>
        </w:tc>
      </w:tr>
    </w:tbl>
    <w:p w14:paraId="266920DE" w14:textId="04BB3354" w:rsidR="00166940" w:rsidRPr="00D73E40" w:rsidRDefault="00EE161D" w:rsidP="009A39D2">
      <w:r w:rsidRPr="00D73E40">
        <w:br w:type="page"/>
      </w:r>
    </w:p>
    <w:p w14:paraId="74C43E04" w14:textId="0195C2E6" w:rsidR="00166940" w:rsidRPr="00D73E40" w:rsidRDefault="00EE161D" w:rsidP="009A39D2">
      <w:pPr>
        <w:pStyle w:val="Heading1"/>
      </w:pPr>
      <w:r w:rsidRPr="00D73E40">
        <w:lastRenderedPageBreak/>
        <w:t>Executive summary</w:t>
      </w:r>
    </w:p>
    <w:p w14:paraId="007AF43A" w14:textId="751CACAB" w:rsidR="00005CBD" w:rsidRPr="00D73E40" w:rsidRDefault="00005CBD" w:rsidP="00376FC8">
      <w:pPr>
        <w:pBdr>
          <w:top w:val="single" w:sz="4" w:space="1" w:color="auto"/>
          <w:left w:val="single" w:sz="4" w:space="4" w:color="auto"/>
          <w:bottom w:val="single" w:sz="4" w:space="1" w:color="auto"/>
          <w:right w:val="single" w:sz="4" w:space="4" w:color="auto"/>
        </w:pBdr>
        <w:shd w:val="clear" w:color="auto" w:fill="DBE5F1" w:themeFill="accent1" w:themeFillTint="33"/>
      </w:pPr>
      <w:r w:rsidRPr="00D73E40">
        <w:t xml:space="preserve">D1.1 is a living document that tracks </w:t>
      </w:r>
      <w:r w:rsidR="00703787" w:rsidRPr="00D73E40">
        <w:t>management actions and is based on the common rules agreed by the Consortium in the "</w:t>
      </w:r>
      <w:r w:rsidR="00703787" w:rsidRPr="00D73E40">
        <w:rPr>
          <w:b/>
          <w:bCs/>
        </w:rPr>
        <w:t>Project Management Handbook</w:t>
      </w:r>
      <w:r w:rsidR="00703787" w:rsidRPr="00D73E40">
        <w:t xml:space="preserve">" enclosed as </w:t>
      </w:r>
      <w:r w:rsidR="00703787" w:rsidRPr="00D73E40">
        <w:rPr>
          <w:b/>
          <w:bCs/>
        </w:rPr>
        <w:t>Annex A</w:t>
      </w:r>
      <w:r w:rsidR="00703787" w:rsidRPr="00D73E40">
        <w:t xml:space="preserve"> to</w:t>
      </w:r>
      <w:r w:rsidR="008D08D3" w:rsidRPr="00D73E40">
        <w:t xml:space="preserve"> this Deliverable. </w:t>
      </w:r>
    </w:p>
    <w:p w14:paraId="183E6DFA" w14:textId="77777777" w:rsidR="00005CBD" w:rsidRPr="00D73E40" w:rsidRDefault="00005CBD" w:rsidP="00005CBD"/>
    <w:p w14:paraId="50B5E52A" w14:textId="2D6A6907" w:rsidR="00032730" w:rsidRPr="00D73E40" w:rsidRDefault="00CB3EF3" w:rsidP="00EA6B10">
      <w:r w:rsidRPr="00D73E40">
        <w:t>This</w:t>
      </w:r>
      <w:r w:rsidR="00D73606" w:rsidRPr="00D73E40">
        <w:t xml:space="preserve"> document </w:t>
      </w:r>
      <w:r w:rsidR="00A155B2" w:rsidRPr="00D73E40">
        <w:t>briefly describes the work carried out for</w:t>
      </w:r>
      <w:r w:rsidR="00D73606" w:rsidRPr="00D73E40">
        <w:t xml:space="preserve"> each project work package (activity).</w:t>
      </w:r>
      <w:r w:rsidRPr="00D73E40">
        <w:t xml:space="preserve"> </w:t>
      </w:r>
      <w:r w:rsidR="00A155B2" w:rsidRPr="00D73E40">
        <w:t>Furthermore</w:t>
      </w:r>
      <w:r w:rsidR="00032730" w:rsidRPr="00D73E40">
        <w:t xml:space="preserve">, a Section is dedicated to </w:t>
      </w:r>
      <w:r w:rsidR="00A155B2" w:rsidRPr="00D73E40">
        <w:t>explaining</w:t>
      </w:r>
      <w:r w:rsidR="00032730" w:rsidRPr="00D73E40">
        <w:t xml:space="preserve"> and </w:t>
      </w:r>
      <w:r w:rsidR="00A155B2" w:rsidRPr="00D73E40">
        <w:t>listing</w:t>
      </w:r>
      <w:r w:rsidR="00032730" w:rsidRPr="00D73E40">
        <w:t xml:space="preserve"> the project deviations</w:t>
      </w:r>
      <w:r w:rsidR="00A155B2" w:rsidRPr="00D73E40">
        <w:t xml:space="preserve"> and the actions taken by the consortium to preserve the results.</w:t>
      </w:r>
    </w:p>
    <w:p w14:paraId="26E48DFA" w14:textId="77777777" w:rsidR="00A155B2" w:rsidRPr="00D73E40" w:rsidRDefault="00A155B2" w:rsidP="00EA6B10"/>
    <w:p w14:paraId="33FD85FD" w14:textId="62F7430B" w:rsidR="00EA6B10" w:rsidRPr="00D73E40" w:rsidRDefault="00EA6B10" w:rsidP="00EA6B10">
      <w:r w:rsidRPr="00D73E40">
        <w:t xml:space="preserve">In addition, a set of revised </w:t>
      </w:r>
      <w:r w:rsidR="006844D0" w:rsidRPr="00D73E40">
        <w:t xml:space="preserve">Project documents is enclosed to track </w:t>
      </w:r>
      <w:r w:rsidR="00A155B2" w:rsidRPr="00D73E40">
        <w:t>actual deviations/modifications to the scientific and deployment plans</w:t>
      </w:r>
      <w:r w:rsidR="006844D0" w:rsidRPr="00D73E40">
        <w:t xml:space="preserve">. </w:t>
      </w:r>
    </w:p>
    <w:p w14:paraId="16D24789" w14:textId="77777777" w:rsidR="00376FC8" w:rsidRPr="00D73E40" w:rsidRDefault="00376FC8" w:rsidP="00EA6B10"/>
    <w:p w14:paraId="689434F4" w14:textId="77777777" w:rsidR="00376FC8" w:rsidRPr="00D73E40" w:rsidRDefault="00376FC8" w:rsidP="00376FC8">
      <w:r w:rsidRPr="00D73E40">
        <w:t>It is structured in a main document and several annexes</w:t>
      </w:r>
    </w:p>
    <w:p w14:paraId="18C0700D" w14:textId="77777777" w:rsidR="00376FC8" w:rsidRPr="00D73E40" w:rsidRDefault="00376FC8" w:rsidP="00376FC8"/>
    <w:p w14:paraId="7F8567CA" w14:textId="7EE3E4B8" w:rsidR="00344347" w:rsidRPr="00D73E40" w:rsidRDefault="00344347" w:rsidP="00344347">
      <w:pPr>
        <w:pStyle w:val="ListParagraph"/>
        <w:numPr>
          <w:ilvl w:val="0"/>
          <w:numId w:val="12"/>
        </w:numPr>
      </w:pPr>
      <w:r w:rsidRPr="00D73E40">
        <w:t>Annex A Project Management Handbook (no modifications foreseen during the project)</w:t>
      </w:r>
    </w:p>
    <w:p w14:paraId="29975C6B" w14:textId="3D94E773" w:rsidR="00376FC8" w:rsidRPr="00D73E40" w:rsidRDefault="00376FC8" w:rsidP="00376FC8">
      <w:pPr>
        <w:pStyle w:val="ListParagraph"/>
        <w:numPr>
          <w:ilvl w:val="0"/>
          <w:numId w:val="12"/>
        </w:numPr>
      </w:pPr>
      <w:r w:rsidRPr="00D73E40">
        <w:t xml:space="preserve">Annex </w:t>
      </w:r>
      <w:r w:rsidR="00344347" w:rsidRPr="00D73E40">
        <w:t>B</w:t>
      </w:r>
      <w:r w:rsidRPr="00D73E40">
        <w:t xml:space="preserve"> monthly status report</w:t>
      </w:r>
      <w:r w:rsidR="00344347" w:rsidRPr="00D73E40">
        <w:t xml:space="preserve"> (updated each month)</w:t>
      </w:r>
    </w:p>
    <w:p w14:paraId="2EC14977" w14:textId="11467BE6" w:rsidR="00376FC8" w:rsidRPr="00D73E40" w:rsidRDefault="00376FC8" w:rsidP="00376FC8">
      <w:pPr>
        <w:pStyle w:val="ListParagraph"/>
        <w:numPr>
          <w:ilvl w:val="0"/>
          <w:numId w:val="12"/>
        </w:numPr>
      </w:pPr>
      <w:r w:rsidRPr="00D73E40">
        <w:t xml:space="preserve">Annex </w:t>
      </w:r>
      <w:r w:rsidR="00CB3EF3" w:rsidRPr="00D73E40">
        <w:t>C</w:t>
      </w:r>
      <w:r w:rsidRPr="00D73E40">
        <w:t xml:space="preserve"> </w:t>
      </w:r>
      <w:r w:rsidR="00344347" w:rsidRPr="00D73E40">
        <w:t xml:space="preserve">Note on the Management of </w:t>
      </w:r>
      <w:r w:rsidRPr="00D73E40">
        <w:t>Risks</w:t>
      </w:r>
      <w:r w:rsidR="00344347" w:rsidRPr="00D73E40">
        <w:t xml:space="preserve"> (updated at each reporting period)</w:t>
      </w:r>
    </w:p>
    <w:p w14:paraId="482C36D7" w14:textId="597EB92A" w:rsidR="00376FC8" w:rsidRPr="00D73E40" w:rsidRDefault="00376FC8" w:rsidP="00376FC8">
      <w:pPr>
        <w:pStyle w:val="ListParagraph"/>
        <w:numPr>
          <w:ilvl w:val="0"/>
          <w:numId w:val="12"/>
        </w:numPr>
      </w:pPr>
      <w:r w:rsidRPr="00D73E40">
        <w:t xml:space="preserve">Annex </w:t>
      </w:r>
      <w:r w:rsidR="00CB3EF3" w:rsidRPr="00D73E40">
        <w:t>D</w:t>
      </w:r>
      <w:r w:rsidRPr="00D73E40">
        <w:t xml:space="preserve"> </w:t>
      </w:r>
      <w:r w:rsidR="00344347" w:rsidRPr="00D73E40">
        <w:t xml:space="preserve">Note on </w:t>
      </w:r>
      <w:r w:rsidRPr="00D73E40">
        <w:t>Financial Reporting</w:t>
      </w:r>
      <w:r w:rsidR="00344347" w:rsidRPr="00D73E40">
        <w:t xml:space="preserve"> (updated at each reporting period)</w:t>
      </w:r>
    </w:p>
    <w:p w14:paraId="6340C36D" w14:textId="0D563475" w:rsidR="00376FC8" w:rsidRPr="00D73E40" w:rsidRDefault="00376FC8" w:rsidP="00376FC8">
      <w:pPr>
        <w:pStyle w:val="ListParagraph"/>
        <w:numPr>
          <w:ilvl w:val="0"/>
          <w:numId w:val="12"/>
        </w:numPr>
      </w:pPr>
      <w:r w:rsidRPr="00D73E40">
        <w:t xml:space="preserve">Annex </w:t>
      </w:r>
      <w:r w:rsidR="00CB3EF3" w:rsidRPr="00D73E40">
        <w:t xml:space="preserve">E </w:t>
      </w:r>
      <w:r w:rsidRPr="00D73E40">
        <w:t>Data Management</w:t>
      </w:r>
      <w:r w:rsidR="00344347" w:rsidRPr="00D73E40">
        <w:t xml:space="preserve"> (update</w:t>
      </w:r>
      <w:r w:rsidR="00A31133" w:rsidRPr="00D73E40">
        <w:t>d</w:t>
      </w:r>
      <w:r w:rsidR="00344347" w:rsidRPr="00D73E40">
        <w:t xml:space="preserve"> at each reporting period)</w:t>
      </w:r>
    </w:p>
    <w:p w14:paraId="469606F6" w14:textId="15A59BC9" w:rsidR="00376FC8" w:rsidRPr="00D73E40" w:rsidRDefault="00376FC8" w:rsidP="00376FC8">
      <w:pPr>
        <w:pStyle w:val="ListParagraph"/>
        <w:numPr>
          <w:ilvl w:val="0"/>
          <w:numId w:val="12"/>
        </w:numPr>
      </w:pPr>
      <w:r w:rsidRPr="00D73E40">
        <w:t xml:space="preserve">Annex </w:t>
      </w:r>
      <w:r w:rsidR="00CB3EF3" w:rsidRPr="00D73E40">
        <w:t>F</w:t>
      </w:r>
      <w:r w:rsidRPr="00D73E40">
        <w:t xml:space="preserve"> Advisory Board</w:t>
      </w:r>
      <w:r w:rsidR="00344347" w:rsidRPr="00D73E40">
        <w:t xml:space="preserve"> (update</w:t>
      </w:r>
      <w:r w:rsidR="00A31133" w:rsidRPr="00D73E40">
        <w:t>d</w:t>
      </w:r>
      <w:r w:rsidR="00344347" w:rsidRPr="00D73E40">
        <w:t xml:space="preserve"> at each reporting period)</w:t>
      </w:r>
    </w:p>
    <w:p w14:paraId="09F073B9" w14:textId="5E7FA883" w:rsidR="00376FC8" w:rsidRPr="00D73E40" w:rsidRDefault="00A31133" w:rsidP="00EA6B10">
      <w:pPr>
        <w:pStyle w:val="ListParagraph"/>
        <w:numPr>
          <w:ilvl w:val="0"/>
          <w:numId w:val="12"/>
        </w:numPr>
      </w:pPr>
      <w:r w:rsidRPr="00D73E40">
        <w:t>Annex G Revision of the Plan4ARI project (updated at each reporting period)</w:t>
      </w:r>
    </w:p>
    <w:p w14:paraId="70DB1D76" w14:textId="77777777" w:rsidR="0085486D" w:rsidRPr="00D73E40" w:rsidRDefault="0085486D" w:rsidP="0085486D"/>
    <w:p w14:paraId="1D196062" w14:textId="6F7CC435" w:rsidR="0085486D" w:rsidRPr="00D73E40" w:rsidRDefault="0085486D" w:rsidP="0085486D">
      <w:pPr>
        <w:pStyle w:val="Heading1"/>
      </w:pPr>
      <w:r w:rsidRPr="00D73E40">
        <w:lastRenderedPageBreak/>
        <w:t>Roles</w:t>
      </w:r>
    </w:p>
    <w:p w14:paraId="0EAD4AE2" w14:textId="4CE3FC09" w:rsidR="00ED0306" w:rsidRPr="00D73E40" w:rsidRDefault="0085486D" w:rsidP="0085486D">
      <w:pPr>
        <w:rPr>
          <w:b/>
          <w:bCs/>
        </w:rPr>
      </w:pPr>
      <w:r w:rsidRPr="00D73E40">
        <w:rPr>
          <w:b/>
          <w:bCs/>
        </w:rPr>
        <w:t>Principal Investigator</w:t>
      </w:r>
    </w:p>
    <w:p w14:paraId="41E22E5C" w14:textId="3A98B039" w:rsidR="0085486D" w:rsidRPr="00D73E40" w:rsidRDefault="0085486D" w:rsidP="0085486D">
      <w:r w:rsidRPr="00D73E40">
        <w:t>Nicola Pedrocchi (CNR)</w:t>
      </w:r>
    </w:p>
    <w:p w14:paraId="124FEEE7" w14:textId="77777777" w:rsidR="00ED0306" w:rsidRPr="00D73E40" w:rsidRDefault="00ED0306" w:rsidP="0085486D"/>
    <w:p w14:paraId="794E2264" w14:textId="3D76D6C0" w:rsidR="00ED0306" w:rsidRPr="00D73E40" w:rsidRDefault="0085486D" w:rsidP="0085486D">
      <w:pPr>
        <w:rPr>
          <w:b/>
          <w:bCs/>
        </w:rPr>
      </w:pPr>
      <w:r w:rsidRPr="00D73E40">
        <w:rPr>
          <w:b/>
          <w:bCs/>
        </w:rPr>
        <w:t>Project Manager</w:t>
      </w:r>
    </w:p>
    <w:p w14:paraId="268EC99B" w14:textId="4E619BFC" w:rsidR="0085486D" w:rsidRPr="00D73E40" w:rsidRDefault="0094125B" w:rsidP="0085486D">
      <w:r w:rsidRPr="00D73E40">
        <w:t>Damiano Morra</w:t>
      </w:r>
      <w:r w:rsidR="0085486D" w:rsidRPr="00D73E40">
        <w:t xml:space="preserve"> (COMAU)</w:t>
      </w:r>
    </w:p>
    <w:p w14:paraId="4159A70E" w14:textId="77777777" w:rsidR="0094125B" w:rsidRPr="00D73E40" w:rsidRDefault="0094125B" w:rsidP="0085486D"/>
    <w:p w14:paraId="41A66E58" w14:textId="0B6DDA19" w:rsidR="0094125B" w:rsidRPr="00D73E40" w:rsidRDefault="0094125B" w:rsidP="0085486D">
      <w:pPr>
        <w:rPr>
          <w:b/>
          <w:bCs/>
        </w:rPr>
      </w:pPr>
      <w:r w:rsidRPr="00D73E40">
        <w:rPr>
          <w:b/>
          <w:bCs/>
        </w:rPr>
        <w:t>Control Lead</w:t>
      </w:r>
    </w:p>
    <w:p w14:paraId="19ACF9F6" w14:textId="4C4ABBB4" w:rsidR="0094125B" w:rsidRPr="00D73E40" w:rsidRDefault="0094125B" w:rsidP="0085486D">
      <w:r w:rsidRPr="00D73E40">
        <w:t>Nicola Longo (COMAU)</w:t>
      </w:r>
    </w:p>
    <w:p w14:paraId="5BC1F31E" w14:textId="77777777" w:rsidR="00ED0306" w:rsidRPr="00D73E40" w:rsidRDefault="00ED0306" w:rsidP="0085486D"/>
    <w:p w14:paraId="2AB4229D" w14:textId="1319654F" w:rsidR="0085486D" w:rsidRPr="00D73E40" w:rsidRDefault="0085486D" w:rsidP="0085486D">
      <w:pPr>
        <w:rPr>
          <w:b/>
          <w:bCs/>
        </w:rPr>
      </w:pPr>
      <w:r w:rsidRPr="00D73E40">
        <w:rPr>
          <w:b/>
          <w:bCs/>
        </w:rPr>
        <w:t xml:space="preserve">Technical </w:t>
      </w:r>
      <w:r w:rsidR="00ED0306" w:rsidRPr="00D73E40">
        <w:rPr>
          <w:b/>
          <w:bCs/>
        </w:rPr>
        <w:t>Committee</w:t>
      </w:r>
    </w:p>
    <w:p w14:paraId="67661AEF" w14:textId="77777777" w:rsidR="00ED0306" w:rsidRPr="00D73E40" w:rsidRDefault="00ED0306" w:rsidP="00ED0306">
      <w:r w:rsidRPr="00D73E40">
        <w:t>Nicola Pedrocchi (CNR)</w:t>
      </w:r>
    </w:p>
    <w:p w14:paraId="7B02A5BD" w14:textId="77777777" w:rsidR="00ED0306" w:rsidRPr="00D73E40" w:rsidRDefault="00ED0306" w:rsidP="00ED0306">
      <w:r w:rsidRPr="00D73E40">
        <w:t>Nicola Longo (COMAU)</w:t>
      </w:r>
    </w:p>
    <w:p w14:paraId="7E0E336D" w14:textId="4BB56CC6" w:rsidR="0008771A" w:rsidRPr="00D73E40" w:rsidRDefault="0008771A" w:rsidP="0008771A">
      <w:proofErr w:type="spellStart"/>
      <w:r w:rsidRPr="00D73E40">
        <w:t>Caimmi</w:t>
      </w:r>
      <w:proofErr w:type="spellEnd"/>
      <w:r w:rsidRPr="00D73E40">
        <w:t xml:space="preserve"> Marco (CNR)</w:t>
      </w:r>
    </w:p>
    <w:p w14:paraId="01D7D3D0" w14:textId="00EBCB28" w:rsidR="0008771A" w:rsidRPr="00D73E40" w:rsidRDefault="0008771A" w:rsidP="0008771A">
      <w:proofErr w:type="spellStart"/>
      <w:r w:rsidRPr="00D73E40">
        <w:t>Chizzoli</w:t>
      </w:r>
      <w:proofErr w:type="spellEnd"/>
      <w:r w:rsidRPr="00D73E40">
        <w:t xml:space="preserve"> Guido (CNR)</w:t>
      </w:r>
    </w:p>
    <w:p w14:paraId="4FE585BD" w14:textId="0D0B7CA2" w:rsidR="0008771A" w:rsidRPr="00D73E40" w:rsidRDefault="0008771A" w:rsidP="0008771A">
      <w:r w:rsidRPr="00D73E40">
        <w:t>Dinon Tito (CNR)</w:t>
      </w:r>
    </w:p>
    <w:p w14:paraId="0446F780" w14:textId="5C61880A" w:rsidR="00FA122F" w:rsidRPr="00D73E40" w:rsidRDefault="00FA122F" w:rsidP="0008771A">
      <w:r w:rsidRPr="00D73E40">
        <w:t>Fontana Gian Mauro (CNR)</w:t>
      </w:r>
    </w:p>
    <w:p w14:paraId="33487FD3" w14:textId="313E02DB" w:rsidR="0008771A" w:rsidRPr="00D73E40" w:rsidRDefault="0008771A" w:rsidP="0008771A">
      <w:r w:rsidRPr="00D73E40">
        <w:t>Mottura Stefano (CNR)</w:t>
      </w:r>
    </w:p>
    <w:p w14:paraId="1EDFE149" w14:textId="3A8B4E3C" w:rsidR="0008771A" w:rsidRPr="00D73E40" w:rsidRDefault="0008771A" w:rsidP="0008771A">
      <w:r w:rsidRPr="00D73E40">
        <w:t>Silva Fabrizio (CNR)</w:t>
      </w:r>
    </w:p>
    <w:p w14:paraId="36EACA13" w14:textId="6A11FDA1" w:rsidR="0008771A" w:rsidRPr="00D73E40" w:rsidRDefault="0008771A" w:rsidP="0008771A">
      <w:r w:rsidRPr="00D73E40">
        <w:t>Villagrossi Enrico (CNR)</w:t>
      </w:r>
    </w:p>
    <w:p w14:paraId="5B9520DE" w14:textId="77777777" w:rsidR="00640815" w:rsidRPr="00D73E40" w:rsidRDefault="00640815" w:rsidP="00640815">
      <w:r w:rsidRPr="00D73E40">
        <w:t>Samuele Sandrini (CNR)</w:t>
      </w:r>
    </w:p>
    <w:p w14:paraId="66B93611" w14:textId="7D48E471" w:rsidR="00ED0306" w:rsidRPr="00D73E40" w:rsidRDefault="00640815" w:rsidP="0085486D">
      <w:r w:rsidRPr="00D73E40">
        <w:t>Roberto Fausti (CNR)</w:t>
      </w:r>
    </w:p>
    <w:p w14:paraId="090EDBCF" w14:textId="77777777" w:rsidR="00640815" w:rsidRPr="00D73E40" w:rsidRDefault="00640815" w:rsidP="0085486D"/>
    <w:p w14:paraId="44CF9894" w14:textId="6BBF4810" w:rsidR="00ED0306" w:rsidRPr="00D73E40" w:rsidRDefault="0008771A" w:rsidP="0085486D">
      <w:pPr>
        <w:rPr>
          <w:highlight w:val="yellow"/>
        </w:rPr>
      </w:pPr>
      <w:r w:rsidRPr="00D73E40">
        <w:rPr>
          <w:highlight w:val="yellow"/>
        </w:rPr>
        <w:t>XX</w:t>
      </w:r>
    </w:p>
    <w:p w14:paraId="42437FA6" w14:textId="2D754E01" w:rsidR="0008771A" w:rsidRPr="00D73E40" w:rsidRDefault="0008771A" w:rsidP="0085486D">
      <w:pPr>
        <w:rPr>
          <w:highlight w:val="yellow"/>
        </w:rPr>
      </w:pPr>
      <w:r w:rsidRPr="00D73E40">
        <w:rPr>
          <w:highlight w:val="yellow"/>
        </w:rPr>
        <w:t>XX</w:t>
      </w:r>
    </w:p>
    <w:p w14:paraId="57DA58F4" w14:textId="288BEAF8" w:rsidR="0008771A" w:rsidRPr="00D73E40" w:rsidRDefault="0008771A" w:rsidP="0085486D">
      <w:pPr>
        <w:rPr>
          <w:highlight w:val="yellow"/>
        </w:rPr>
      </w:pPr>
      <w:r w:rsidRPr="00D73E40">
        <w:rPr>
          <w:highlight w:val="yellow"/>
        </w:rPr>
        <w:t>XX</w:t>
      </w:r>
    </w:p>
    <w:p w14:paraId="1BDB6801" w14:textId="4D8FDEF2" w:rsidR="0008771A" w:rsidRPr="00D73E40" w:rsidRDefault="0008771A" w:rsidP="0085486D">
      <w:pPr>
        <w:rPr>
          <w:highlight w:val="yellow"/>
        </w:rPr>
      </w:pPr>
      <w:r w:rsidRPr="00D73E40">
        <w:rPr>
          <w:highlight w:val="yellow"/>
        </w:rPr>
        <w:t>XX</w:t>
      </w:r>
    </w:p>
    <w:p w14:paraId="049ADB41" w14:textId="1F532C3C" w:rsidR="0008771A" w:rsidRPr="00D73E40" w:rsidRDefault="0008771A" w:rsidP="0085486D">
      <w:pPr>
        <w:rPr>
          <w:highlight w:val="yellow"/>
        </w:rPr>
      </w:pPr>
      <w:r w:rsidRPr="00D73E40">
        <w:rPr>
          <w:highlight w:val="yellow"/>
        </w:rPr>
        <w:t>XX</w:t>
      </w:r>
    </w:p>
    <w:p w14:paraId="7F4FD95B" w14:textId="36610529" w:rsidR="0008771A" w:rsidRPr="00D73E40" w:rsidRDefault="0008771A" w:rsidP="0085486D">
      <w:r w:rsidRPr="00D73E40">
        <w:rPr>
          <w:highlight w:val="yellow"/>
        </w:rPr>
        <w:t>XX</w:t>
      </w:r>
    </w:p>
    <w:p w14:paraId="3DC81EFB" w14:textId="77777777" w:rsidR="0008771A" w:rsidRPr="00D73E40" w:rsidRDefault="0008771A" w:rsidP="0085486D"/>
    <w:p w14:paraId="1E242BE7" w14:textId="1A55EA55" w:rsidR="0008771A" w:rsidRPr="00D73E40" w:rsidRDefault="0008771A" w:rsidP="0085486D">
      <w:pPr>
        <w:rPr>
          <w:b/>
          <w:bCs/>
        </w:rPr>
      </w:pPr>
      <w:r w:rsidRPr="00D73E40">
        <w:rPr>
          <w:b/>
          <w:bCs/>
        </w:rPr>
        <w:t>Activity Leader</w:t>
      </w:r>
    </w:p>
    <w:p w14:paraId="56E8A80E" w14:textId="002728CF" w:rsidR="00FA122F" w:rsidRPr="00D73E40" w:rsidRDefault="00FA122F" w:rsidP="0085486D">
      <w:pPr>
        <w:rPr>
          <w:b/>
          <w:bCs/>
        </w:rPr>
      </w:pPr>
      <w:r w:rsidRPr="00D73E40">
        <w:rPr>
          <w:b/>
          <w:bCs/>
        </w:rPr>
        <w:t>A1 Nicola Pedrocchi (CNR)</w:t>
      </w:r>
    </w:p>
    <w:p w14:paraId="60CF21A6" w14:textId="1322D8A0" w:rsidR="00640815" w:rsidRPr="00D73E40" w:rsidRDefault="00FA122F" w:rsidP="0085486D">
      <w:pPr>
        <w:rPr>
          <w:b/>
          <w:bCs/>
        </w:rPr>
      </w:pPr>
      <w:r w:rsidRPr="00D73E40">
        <w:rPr>
          <w:b/>
          <w:bCs/>
        </w:rPr>
        <w:t xml:space="preserve">A2 </w:t>
      </w:r>
      <w:r w:rsidR="00640815" w:rsidRPr="00D73E40">
        <w:rPr>
          <w:b/>
          <w:bCs/>
        </w:rPr>
        <w:t>Samuele Sandrini (CNR)</w:t>
      </w:r>
    </w:p>
    <w:p w14:paraId="4EB3F4E9" w14:textId="1008B1AE" w:rsidR="003D474E" w:rsidRPr="00D73E40" w:rsidRDefault="00FA122F" w:rsidP="0085486D">
      <w:r w:rsidRPr="00D73E40">
        <w:t xml:space="preserve">A3 </w:t>
      </w:r>
      <w:r w:rsidR="003D474E" w:rsidRPr="00D73E40">
        <w:t xml:space="preserve">----- </w:t>
      </w:r>
      <w:proofErr w:type="spellStart"/>
      <w:r w:rsidR="003D474E" w:rsidRPr="00D73E40">
        <w:t>Metterei</w:t>
      </w:r>
      <w:proofErr w:type="spellEnd"/>
      <w:r w:rsidR="003D474E" w:rsidRPr="00D73E40">
        <w:t xml:space="preserve"> un COMAU ---</w:t>
      </w:r>
    </w:p>
    <w:p w14:paraId="78825498" w14:textId="58FD6D35" w:rsidR="003D474E" w:rsidRPr="00D73E40" w:rsidRDefault="00FA122F" w:rsidP="0085486D">
      <w:r w:rsidRPr="00D73E40">
        <w:t xml:space="preserve">A4 </w:t>
      </w:r>
      <w:r w:rsidR="003D474E" w:rsidRPr="00D73E40">
        <w:t xml:space="preserve">----- </w:t>
      </w:r>
      <w:proofErr w:type="spellStart"/>
      <w:r w:rsidR="003D474E" w:rsidRPr="00D73E40">
        <w:t>Metterei</w:t>
      </w:r>
      <w:proofErr w:type="spellEnd"/>
      <w:r w:rsidR="003D474E" w:rsidRPr="00D73E40">
        <w:t xml:space="preserve"> un COMAU --- </w:t>
      </w:r>
    </w:p>
    <w:p w14:paraId="0AF27879" w14:textId="7E4C87A9" w:rsidR="003D474E" w:rsidRPr="00D73E40" w:rsidRDefault="003D474E" w:rsidP="003D474E">
      <w:r w:rsidRPr="00D73E40">
        <w:t xml:space="preserve">A5 ----- </w:t>
      </w:r>
      <w:proofErr w:type="spellStart"/>
      <w:r w:rsidRPr="00D73E40">
        <w:t>Metterei</w:t>
      </w:r>
      <w:proofErr w:type="spellEnd"/>
      <w:r w:rsidRPr="00D73E40">
        <w:t xml:space="preserve"> un COMAU --- </w:t>
      </w:r>
    </w:p>
    <w:p w14:paraId="563CF16B" w14:textId="3DD15405" w:rsidR="003D474E" w:rsidRPr="00D73E40" w:rsidRDefault="003D474E" w:rsidP="0085486D">
      <w:pPr>
        <w:rPr>
          <w:b/>
          <w:bCs/>
        </w:rPr>
      </w:pPr>
      <w:r w:rsidRPr="00D73E40">
        <w:rPr>
          <w:b/>
          <w:bCs/>
        </w:rPr>
        <w:t>A6 Stefano Mottura (CNR)</w:t>
      </w:r>
    </w:p>
    <w:p w14:paraId="39B0F67C" w14:textId="77777777" w:rsidR="00C30512" w:rsidRPr="00D73E40" w:rsidRDefault="00C30512" w:rsidP="00EA6B10"/>
    <w:p w14:paraId="17E7FB65" w14:textId="77777777" w:rsidR="00C30512" w:rsidRPr="00D73E40" w:rsidRDefault="00C30512" w:rsidP="00EA6B10"/>
    <w:p w14:paraId="4F8A8A50" w14:textId="5DF4D275" w:rsidR="00C30512" w:rsidRPr="00D73E40" w:rsidRDefault="003F18FA" w:rsidP="00C30512">
      <w:pPr>
        <w:pStyle w:val="Heading1"/>
      </w:pPr>
      <w:r w:rsidRPr="00D73E40">
        <w:lastRenderedPageBreak/>
        <w:t>Responsible, Accountable, Consulted, and Informed (</w:t>
      </w:r>
      <w:r w:rsidR="00C30512" w:rsidRPr="00D73E40">
        <w:t>RACI</w:t>
      </w:r>
      <w:r w:rsidRPr="00D73E40">
        <w:t>)</w:t>
      </w:r>
      <w:r w:rsidR="00C30512" w:rsidRPr="00D73E40">
        <w:t xml:space="preserve"> matrix</w:t>
      </w:r>
    </w:p>
    <w:p w14:paraId="10E8F801" w14:textId="7F6E782B" w:rsidR="00C30512" w:rsidRPr="00D73E40" w:rsidRDefault="00C30512" w:rsidP="007D1BBE">
      <w:pPr>
        <w:spacing w:after="0" w:line="240" w:lineRule="auto"/>
      </w:pPr>
      <w:r w:rsidRPr="00D73E40">
        <w:t xml:space="preserve">The matrix below is a proposed baseline. </w:t>
      </w:r>
      <w:r w:rsidR="00E436EF" w:rsidRPr="00D73E40">
        <w:t>"</w:t>
      </w:r>
      <w:r w:rsidRPr="00D73E40">
        <w:t>R</w:t>
      </w:r>
      <w:r w:rsidR="00E436EF" w:rsidRPr="00D73E40">
        <w:t>"</w:t>
      </w:r>
      <w:r w:rsidRPr="00D73E40">
        <w:t xml:space="preserve"> = Responsible; </w:t>
      </w:r>
      <w:r w:rsidR="00E436EF" w:rsidRPr="00D73E40">
        <w:t>"</w:t>
      </w:r>
      <w:r w:rsidR="003F18FA" w:rsidRPr="00D73E40">
        <w:t>A</w:t>
      </w:r>
      <w:r w:rsidR="00E436EF" w:rsidRPr="00D73E40">
        <w:t>"</w:t>
      </w:r>
      <w:r w:rsidR="003F18FA" w:rsidRPr="00D73E40">
        <w:t xml:space="preserve"> = Accountable; </w:t>
      </w:r>
      <w:r w:rsidR="00E436EF" w:rsidRPr="00D73E40">
        <w:t>"</w:t>
      </w:r>
      <w:r w:rsidRPr="00D73E40">
        <w:t>C</w:t>
      </w:r>
      <w:r w:rsidR="00E436EF" w:rsidRPr="00D73E40">
        <w:t>"</w:t>
      </w:r>
      <w:r w:rsidRPr="00D73E40">
        <w:t xml:space="preserve"> = Consulted; </w:t>
      </w:r>
      <w:r w:rsidR="00E436EF" w:rsidRPr="00D73E40">
        <w:t>"</w:t>
      </w:r>
      <w:r w:rsidRPr="00D73E40">
        <w:t>I</w:t>
      </w:r>
      <w:r w:rsidR="00E436EF" w:rsidRPr="00D73E40">
        <w:t>"</w:t>
      </w:r>
      <w:r w:rsidRPr="00D73E40">
        <w:t xml:space="preserve"> = Informed. Formal role names and delegations require approval. Each row should retain one primary A.</w:t>
      </w:r>
    </w:p>
    <w:p w14:paraId="1111503E" w14:textId="77777777" w:rsidR="00513C17" w:rsidRPr="00D73E40" w:rsidRDefault="00513C17" w:rsidP="007D1BBE">
      <w:pPr>
        <w:spacing w:after="0" w:line="240" w:lineRule="auto"/>
      </w:pPr>
    </w:p>
    <w:tbl>
      <w:tblPr>
        <w:tblStyle w:val="TableGrid"/>
        <w:tblW w:w="9355" w:type="dxa"/>
        <w:jc w:val="center"/>
        <w:tblLayout w:type="fixed"/>
        <w:tblLook w:val="04A0" w:firstRow="1" w:lastRow="0" w:firstColumn="1" w:lastColumn="0" w:noHBand="0" w:noVBand="1"/>
      </w:tblPr>
      <w:tblGrid>
        <w:gridCol w:w="2821"/>
        <w:gridCol w:w="1361"/>
        <w:gridCol w:w="1361"/>
        <w:gridCol w:w="1361"/>
        <w:gridCol w:w="1361"/>
        <w:gridCol w:w="1090"/>
      </w:tblGrid>
      <w:tr w:rsidR="00C30512" w:rsidRPr="00D73E40" w14:paraId="7DE6302A" w14:textId="77777777" w:rsidTr="00513C17">
        <w:trPr>
          <w:cantSplit/>
          <w:tblHeader/>
          <w:jc w:val="center"/>
        </w:trPr>
        <w:tc>
          <w:tcPr>
            <w:tcW w:w="2821" w:type="dxa"/>
            <w:shd w:val="clear" w:color="auto" w:fill="17365D"/>
            <w:tcMar>
              <w:top w:w="90" w:type="dxa"/>
              <w:left w:w="90" w:type="dxa"/>
              <w:bottom w:w="90" w:type="dxa"/>
              <w:right w:w="90" w:type="dxa"/>
            </w:tcMar>
            <w:vAlign w:val="center"/>
          </w:tcPr>
          <w:p w14:paraId="547F0924" w14:textId="77777777" w:rsidR="00C30512" w:rsidRPr="00D73E40" w:rsidRDefault="00C30512" w:rsidP="007D1BBE">
            <w:pPr>
              <w:spacing w:after="0" w:line="240" w:lineRule="auto"/>
              <w:rPr>
                <w:szCs w:val="20"/>
              </w:rPr>
            </w:pPr>
            <w:r w:rsidRPr="00D73E40">
              <w:rPr>
                <w:b/>
                <w:color w:val="FFFFFF"/>
                <w:szCs w:val="20"/>
              </w:rPr>
              <w:t>Process</w:t>
            </w:r>
          </w:p>
        </w:tc>
        <w:tc>
          <w:tcPr>
            <w:tcW w:w="1361" w:type="dxa"/>
            <w:shd w:val="clear" w:color="auto" w:fill="17365D"/>
            <w:tcMar>
              <w:top w:w="90" w:type="dxa"/>
              <w:left w:w="90" w:type="dxa"/>
              <w:bottom w:w="90" w:type="dxa"/>
              <w:right w:w="90" w:type="dxa"/>
            </w:tcMar>
            <w:vAlign w:val="center"/>
          </w:tcPr>
          <w:p w14:paraId="288E8E8F" w14:textId="36DD3B81" w:rsidR="00C30512" w:rsidRPr="00D73E40" w:rsidRDefault="00C30512" w:rsidP="007D1BBE">
            <w:pPr>
              <w:spacing w:after="0" w:line="240" w:lineRule="auto"/>
              <w:rPr>
                <w:szCs w:val="20"/>
              </w:rPr>
            </w:pPr>
            <w:r w:rsidRPr="00D73E40">
              <w:rPr>
                <w:b/>
                <w:color w:val="FFFFFF"/>
                <w:szCs w:val="20"/>
              </w:rPr>
              <w:t>PI</w:t>
            </w:r>
          </w:p>
        </w:tc>
        <w:tc>
          <w:tcPr>
            <w:tcW w:w="1361" w:type="dxa"/>
            <w:shd w:val="clear" w:color="auto" w:fill="17365D"/>
            <w:tcMar>
              <w:top w:w="90" w:type="dxa"/>
              <w:left w:w="90" w:type="dxa"/>
              <w:bottom w:w="90" w:type="dxa"/>
              <w:right w:w="90" w:type="dxa"/>
            </w:tcMar>
            <w:vAlign w:val="center"/>
          </w:tcPr>
          <w:p w14:paraId="7FFFCDAD" w14:textId="77777777" w:rsidR="00C30512" w:rsidRPr="00D73E40" w:rsidRDefault="00C30512" w:rsidP="007D1BBE">
            <w:pPr>
              <w:spacing w:after="0" w:line="240" w:lineRule="auto"/>
              <w:rPr>
                <w:szCs w:val="20"/>
              </w:rPr>
            </w:pPr>
            <w:r w:rsidRPr="00D73E40">
              <w:rPr>
                <w:b/>
                <w:color w:val="FFFFFF"/>
                <w:szCs w:val="20"/>
              </w:rPr>
              <w:t>Project Manager</w:t>
            </w:r>
          </w:p>
        </w:tc>
        <w:tc>
          <w:tcPr>
            <w:tcW w:w="1361" w:type="dxa"/>
            <w:shd w:val="clear" w:color="auto" w:fill="17365D"/>
            <w:tcMar>
              <w:top w:w="90" w:type="dxa"/>
              <w:left w:w="90" w:type="dxa"/>
              <w:bottom w:w="90" w:type="dxa"/>
              <w:right w:w="90" w:type="dxa"/>
            </w:tcMar>
            <w:vAlign w:val="center"/>
          </w:tcPr>
          <w:p w14:paraId="13825BDD" w14:textId="77777777" w:rsidR="00C30512" w:rsidRPr="00D73E40" w:rsidRDefault="00C30512" w:rsidP="007D1BBE">
            <w:pPr>
              <w:spacing w:after="0" w:line="240" w:lineRule="auto"/>
              <w:rPr>
                <w:szCs w:val="20"/>
              </w:rPr>
            </w:pPr>
            <w:r w:rsidRPr="00D73E40">
              <w:rPr>
                <w:b/>
                <w:color w:val="FFFFFF"/>
                <w:szCs w:val="20"/>
              </w:rPr>
              <w:t>Technical Committee</w:t>
            </w:r>
          </w:p>
        </w:tc>
        <w:tc>
          <w:tcPr>
            <w:tcW w:w="1361" w:type="dxa"/>
            <w:shd w:val="clear" w:color="auto" w:fill="17365D"/>
            <w:tcMar>
              <w:top w:w="90" w:type="dxa"/>
              <w:left w:w="90" w:type="dxa"/>
              <w:bottom w:w="90" w:type="dxa"/>
              <w:right w:w="90" w:type="dxa"/>
            </w:tcMar>
            <w:vAlign w:val="center"/>
          </w:tcPr>
          <w:p w14:paraId="0B0AE410" w14:textId="77777777" w:rsidR="00C30512" w:rsidRPr="00D73E40" w:rsidRDefault="00C30512" w:rsidP="007D1BBE">
            <w:pPr>
              <w:spacing w:after="0" w:line="240" w:lineRule="auto"/>
              <w:rPr>
                <w:szCs w:val="20"/>
              </w:rPr>
            </w:pPr>
            <w:r w:rsidRPr="00D73E40">
              <w:rPr>
                <w:b/>
                <w:color w:val="FFFFFF"/>
                <w:szCs w:val="20"/>
              </w:rPr>
              <w:t>Activity Leader</w:t>
            </w:r>
          </w:p>
        </w:tc>
        <w:tc>
          <w:tcPr>
            <w:tcW w:w="1090" w:type="dxa"/>
            <w:shd w:val="clear" w:color="auto" w:fill="17365D"/>
            <w:tcMar>
              <w:top w:w="90" w:type="dxa"/>
              <w:left w:w="90" w:type="dxa"/>
              <w:bottom w:w="90" w:type="dxa"/>
              <w:right w:w="90" w:type="dxa"/>
            </w:tcMar>
            <w:vAlign w:val="center"/>
          </w:tcPr>
          <w:p w14:paraId="3BDBE4D2" w14:textId="77777777" w:rsidR="00C30512" w:rsidRPr="00D73E40" w:rsidRDefault="00C30512" w:rsidP="007D1BBE">
            <w:pPr>
              <w:spacing w:after="0" w:line="240" w:lineRule="auto"/>
              <w:rPr>
                <w:szCs w:val="20"/>
              </w:rPr>
            </w:pPr>
            <w:r w:rsidRPr="00D73E40">
              <w:rPr>
                <w:b/>
                <w:color w:val="FFFFFF"/>
                <w:szCs w:val="20"/>
              </w:rPr>
              <w:t>Control lead</w:t>
            </w:r>
          </w:p>
        </w:tc>
      </w:tr>
      <w:tr w:rsidR="00C30512" w:rsidRPr="00D73E40" w14:paraId="4BCE2F0F" w14:textId="77777777" w:rsidTr="00513C17">
        <w:trPr>
          <w:cantSplit/>
          <w:jc w:val="center"/>
        </w:trPr>
        <w:tc>
          <w:tcPr>
            <w:tcW w:w="2821" w:type="dxa"/>
            <w:tcMar>
              <w:top w:w="90" w:type="dxa"/>
              <w:left w:w="90" w:type="dxa"/>
              <w:bottom w:w="90" w:type="dxa"/>
              <w:right w:w="90" w:type="dxa"/>
            </w:tcMar>
          </w:tcPr>
          <w:p w14:paraId="02D2C056" w14:textId="77777777" w:rsidR="00C30512" w:rsidRPr="00D73E40" w:rsidRDefault="00C30512" w:rsidP="007D1BBE">
            <w:pPr>
              <w:spacing w:after="0" w:line="240" w:lineRule="auto"/>
              <w:rPr>
                <w:szCs w:val="20"/>
              </w:rPr>
            </w:pPr>
            <w:r w:rsidRPr="00D73E40">
              <w:rPr>
                <w:szCs w:val="20"/>
              </w:rPr>
              <w:t>Project baseline and handbook</w:t>
            </w:r>
          </w:p>
        </w:tc>
        <w:tc>
          <w:tcPr>
            <w:tcW w:w="1361" w:type="dxa"/>
            <w:tcMar>
              <w:top w:w="90" w:type="dxa"/>
              <w:left w:w="90" w:type="dxa"/>
              <w:bottom w:w="90" w:type="dxa"/>
              <w:right w:w="90" w:type="dxa"/>
            </w:tcMar>
          </w:tcPr>
          <w:p w14:paraId="6A294721" w14:textId="77777777" w:rsidR="00C30512" w:rsidRPr="00D73E40" w:rsidRDefault="00C30512" w:rsidP="007D1BBE">
            <w:pPr>
              <w:spacing w:after="0" w:line="240" w:lineRule="auto"/>
              <w:rPr>
                <w:szCs w:val="20"/>
              </w:rPr>
            </w:pPr>
            <w:r w:rsidRPr="00D73E40">
              <w:rPr>
                <w:szCs w:val="20"/>
              </w:rPr>
              <w:t>A</w:t>
            </w:r>
          </w:p>
        </w:tc>
        <w:tc>
          <w:tcPr>
            <w:tcW w:w="1361" w:type="dxa"/>
            <w:tcMar>
              <w:top w:w="90" w:type="dxa"/>
              <w:left w:w="90" w:type="dxa"/>
              <w:bottom w:w="90" w:type="dxa"/>
              <w:right w:w="90" w:type="dxa"/>
            </w:tcMar>
          </w:tcPr>
          <w:p w14:paraId="4C9ABD6B" w14:textId="77777777" w:rsidR="00C30512" w:rsidRPr="00D73E40" w:rsidRDefault="00C30512" w:rsidP="007D1BBE">
            <w:pPr>
              <w:spacing w:after="0" w:line="240" w:lineRule="auto"/>
              <w:rPr>
                <w:szCs w:val="20"/>
              </w:rPr>
            </w:pPr>
            <w:r w:rsidRPr="00D73E40">
              <w:rPr>
                <w:szCs w:val="20"/>
              </w:rPr>
              <w:t>R</w:t>
            </w:r>
          </w:p>
        </w:tc>
        <w:tc>
          <w:tcPr>
            <w:tcW w:w="1361" w:type="dxa"/>
            <w:tcMar>
              <w:top w:w="90" w:type="dxa"/>
              <w:left w:w="90" w:type="dxa"/>
              <w:bottom w:w="90" w:type="dxa"/>
              <w:right w:w="90" w:type="dxa"/>
            </w:tcMar>
          </w:tcPr>
          <w:p w14:paraId="67618916"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23D4FB51" w14:textId="77777777" w:rsidR="00C30512" w:rsidRPr="00D73E40" w:rsidRDefault="00C30512" w:rsidP="007D1BBE">
            <w:pPr>
              <w:spacing w:after="0" w:line="240" w:lineRule="auto"/>
              <w:rPr>
                <w:szCs w:val="20"/>
              </w:rPr>
            </w:pPr>
            <w:r w:rsidRPr="00D73E40">
              <w:rPr>
                <w:szCs w:val="20"/>
              </w:rPr>
              <w:t>C</w:t>
            </w:r>
          </w:p>
        </w:tc>
        <w:tc>
          <w:tcPr>
            <w:tcW w:w="1090" w:type="dxa"/>
            <w:tcMar>
              <w:top w:w="90" w:type="dxa"/>
              <w:left w:w="90" w:type="dxa"/>
              <w:bottom w:w="90" w:type="dxa"/>
              <w:right w:w="90" w:type="dxa"/>
            </w:tcMar>
          </w:tcPr>
          <w:p w14:paraId="3CBA2299" w14:textId="77777777" w:rsidR="00C30512" w:rsidRPr="00D73E40" w:rsidRDefault="00C30512" w:rsidP="007D1BBE">
            <w:pPr>
              <w:spacing w:after="0" w:line="240" w:lineRule="auto"/>
              <w:rPr>
                <w:szCs w:val="20"/>
              </w:rPr>
            </w:pPr>
            <w:r w:rsidRPr="00D73E40">
              <w:rPr>
                <w:szCs w:val="20"/>
              </w:rPr>
              <w:t>C</w:t>
            </w:r>
          </w:p>
        </w:tc>
      </w:tr>
      <w:tr w:rsidR="00C30512" w:rsidRPr="00D73E40" w14:paraId="13E6CFAE" w14:textId="77777777" w:rsidTr="00513C17">
        <w:trPr>
          <w:cantSplit/>
          <w:jc w:val="center"/>
        </w:trPr>
        <w:tc>
          <w:tcPr>
            <w:tcW w:w="2821" w:type="dxa"/>
            <w:tcMar>
              <w:top w:w="90" w:type="dxa"/>
              <w:left w:w="90" w:type="dxa"/>
              <w:bottom w:w="90" w:type="dxa"/>
              <w:right w:w="90" w:type="dxa"/>
            </w:tcMar>
          </w:tcPr>
          <w:p w14:paraId="3FF0265F" w14:textId="77777777" w:rsidR="00C30512" w:rsidRPr="00D73E40" w:rsidRDefault="00C30512" w:rsidP="007D1BBE">
            <w:pPr>
              <w:spacing w:after="0" w:line="240" w:lineRule="auto"/>
              <w:rPr>
                <w:szCs w:val="20"/>
              </w:rPr>
            </w:pPr>
            <w:r w:rsidRPr="00D73E40">
              <w:rPr>
                <w:szCs w:val="20"/>
              </w:rPr>
              <w:t>Activity planning and delivery</w:t>
            </w:r>
          </w:p>
        </w:tc>
        <w:tc>
          <w:tcPr>
            <w:tcW w:w="1361" w:type="dxa"/>
            <w:tcMar>
              <w:top w:w="90" w:type="dxa"/>
              <w:left w:w="90" w:type="dxa"/>
              <w:bottom w:w="90" w:type="dxa"/>
              <w:right w:w="90" w:type="dxa"/>
            </w:tcMar>
          </w:tcPr>
          <w:p w14:paraId="7AFCCEC5" w14:textId="77777777" w:rsidR="00C30512" w:rsidRPr="00D73E40" w:rsidRDefault="00C30512" w:rsidP="007D1BBE">
            <w:pPr>
              <w:spacing w:after="0" w:line="240" w:lineRule="auto"/>
              <w:rPr>
                <w:szCs w:val="20"/>
              </w:rPr>
            </w:pPr>
            <w:r w:rsidRPr="00D73E40">
              <w:rPr>
                <w:szCs w:val="20"/>
              </w:rPr>
              <w:t>I</w:t>
            </w:r>
          </w:p>
        </w:tc>
        <w:tc>
          <w:tcPr>
            <w:tcW w:w="1361" w:type="dxa"/>
            <w:tcMar>
              <w:top w:w="90" w:type="dxa"/>
              <w:left w:w="90" w:type="dxa"/>
              <w:bottom w:w="90" w:type="dxa"/>
              <w:right w:w="90" w:type="dxa"/>
            </w:tcMar>
          </w:tcPr>
          <w:p w14:paraId="4F95479D"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2CE9292E"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07DD86B5" w14:textId="77777777" w:rsidR="00C30512" w:rsidRPr="00D73E40" w:rsidRDefault="00C30512" w:rsidP="007D1BBE">
            <w:pPr>
              <w:spacing w:after="0" w:line="240" w:lineRule="auto"/>
              <w:rPr>
                <w:szCs w:val="20"/>
              </w:rPr>
            </w:pPr>
            <w:r w:rsidRPr="00D73E40">
              <w:rPr>
                <w:szCs w:val="20"/>
              </w:rPr>
              <w:t>A/R</w:t>
            </w:r>
          </w:p>
        </w:tc>
        <w:tc>
          <w:tcPr>
            <w:tcW w:w="1090" w:type="dxa"/>
            <w:tcMar>
              <w:top w:w="90" w:type="dxa"/>
              <w:left w:w="90" w:type="dxa"/>
              <w:bottom w:w="90" w:type="dxa"/>
              <w:right w:w="90" w:type="dxa"/>
            </w:tcMar>
          </w:tcPr>
          <w:p w14:paraId="58857BAF" w14:textId="77777777" w:rsidR="00C30512" w:rsidRPr="00D73E40" w:rsidRDefault="00C30512" w:rsidP="007D1BBE">
            <w:pPr>
              <w:spacing w:after="0" w:line="240" w:lineRule="auto"/>
              <w:rPr>
                <w:szCs w:val="20"/>
              </w:rPr>
            </w:pPr>
            <w:r w:rsidRPr="00D73E40">
              <w:rPr>
                <w:szCs w:val="20"/>
              </w:rPr>
              <w:t>C</w:t>
            </w:r>
          </w:p>
        </w:tc>
      </w:tr>
      <w:tr w:rsidR="00C30512" w:rsidRPr="00D73E40" w14:paraId="46B3657E" w14:textId="77777777" w:rsidTr="00513C17">
        <w:trPr>
          <w:cantSplit/>
          <w:jc w:val="center"/>
        </w:trPr>
        <w:tc>
          <w:tcPr>
            <w:tcW w:w="2821" w:type="dxa"/>
            <w:tcMar>
              <w:top w:w="90" w:type="dxa"/>
              <w:left w:w="90" w:type="dxa"/>
              <w:bottom w:w="90" w:type="dxa"/>
              <w:right w:w="90" w:type="dxa"/>
            </w:tcMar>
          </w:tcPr>
          <w:p w14:paraId="18B9F74B" w14:textId="77777777" w:rsidR="00C30512" w:rsidRPr="00D73E40" w:rsidRDefault="00C30512" w:rsidP="007D1BBE">
            <w:pPr>
              <w:spacing w:after="0" w:line="240" w:lineRule="auto"/>
              <w:rPr>
                <w:szCs w:val="20"/>
              </w:rPr>
            </w:pPr>
            <w:r w:rsidRPr="00D73E40">
              <w:rPr>
                <w:szCs w:val="20"/>
              </w:rPr>
              <w:t>Cross-activity architecture</w:t>
            </w:r>
          </w:p>
        </w:tc>
        <w:tc>
          <w:tcPr>
            <w:tcW w:w="1361" w:type="dxa"/>
            <w:tcMar>
              <w:top w:w="90" w:type="dxa"/>
              <w:left w:w="90" w:type="dxa"/>
              <w:bottom w:w="90" w:type="dxa"/>
              <w:right w:w="90" w:type="dxa"/>
            </w:tcMar>
          </w:tcPr>
          <w:p w14:paraId="3150AAC0" w14:textId="77777777" w:rsidR="00C30512" w:rsidRPr="00D73E40" w:rsidRDefault="00C30512" w:rsidP="007D1BBE">
            <w:pPr>
              <w:spacing w:after="0" w:line="240" w:lineRule="auto"/>
              <w:rPr>
                <w:szCs w:val="20"/>
              </w:rPr>
            </w:pPr>
            <w:r w:rsidRPr="00D73E40">
              <w:rPr>
                <w:szCs w:val="20"/>
              </w:rPr>
              <w:t>A</w:t>
            </w:r>
          </w:p>
        </w:tc>
        <w:tc>
          <w:tcPr>
            <w:tcW w:w="1361" w:type="dxa"/>
            <w:tcMar>
              <w:top w:w="90" w:type="dxa"/>
              <w:left w:w="90" w:type="dxa"/>
              <w:bottom w:w="90" w:type="dxa"/>
              <w:right w:w="90" w:type="dxa"/>
            </w:tcMar>
          </w:tcPr>
          <w:p w14:paraId="7EB34B8E"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3F66958D" w14:textId="77777777" w:rsidR="00C30512" w:rsidRPr="00D73E40" w:rsidRDefault="00C30512" w:rsidP="007D1BBE">
            <w:pPr>
              <w:spacing w:after="0" w:line="240" w:lineRule="auto"/>
              <w:rPr>
                <w:szCs w:val="20"/>
              </w:rPr>
            </w:pPr>
            <w:r w:rsidRPr="00D73E40">
              <w:rPr>
                <w:szCs w:val="20"/>
              </w:rPr>
              <w:t>R</w:t>
            </w:r>
          </w:p>
        </w:tc>
        <w:tc>
          <w:tcPr>
            <w:tcW w:w="1361" w:type="dxa"/>
            <w:tcMar>
              <w:top w:w="90" w:type="dxa"/>
              <w:left w:w="90" w:type="dxa"/>
              <w:bottom w:w="90" w:type="dxa"/>
              <w:right w:w="90" w:type="dxa"/>
            </w:tcMar>
          </w:tcPr>
          <w:p w14:paraId="5D840B93" w14:textId="77777777" w:rsidR="00C30512" w:rsidRPr="00D73E40" w:rsidRDefault="00C30512" w:rsidP="007D1BBE">
            <w:pPr>
              <w:spacing w:after="0" w:line="240" w:lineRule="auto"/>
              <w:rPr>
                <w:szCs w:val="20"/>
              </w:rPr>
            </w:pPr>
            <w:r w:rsidRPr="00D73E40">
              <w:rPr>
                <w:szCs w:val="20"/>
              </w:rPr>
              <w:t>R</w:t>
            </w:r>
          </w:p>
        </w:tc>
        <w:tc>
          <w:tcPr>
            <w:tcW w:w="1090" w:type="dxa"/>
            <w:tcMar>
              <w:top w:w="90" w:type="dxa"/>
              <w:left w:w="90" w:type="dxa"/>
              <w:bottom w:w="90" w:type="dxa"/>
              <w:right w:w="90" w:type="dxa"/>
            </w:tcMar>
          </w:tcPr>
          <w:p w14:paraId="2DBCFFF0" w14:textId="77777777" w:rsidR="00C30512" w:rsidRPr="00D73E40" w:rsidRDefault="00C30512" w:rsidP="007D1BBE">
            <w:pPr>
              <w:spacing w:after="0" w:line="240" w:lineRule="auto"/>
              <w:rPr>
                <w:szCs w:val="20"/>
              </w:rPr>
            </w:pPr>
            <w:r w:rsidRPr="00D73E40">
              <w:rPr>
                <w:szCs w:val="20"/>
              </w:rPr>
              <w:t>C</w:t>
            </w:r>
          </w:p>
        </w:tc>
      </w:tr>
      <w:tr w:rsidR="00C30512" w:rsidRPr="00D73E40" w14:paraId="5202F778" w14:textId="77777777" w:rsidTr="00513C17">
        <w:trPr>
          <w:cantSplit/>
          <w:jc w:val="center"/>
        </w:trPr>
        <w:tc>
          <w:tcPr>
            <w:tcW w:w="2821" w:type="dxa"/>
            <w:tcMar>
              <w:top w:w="90" w:type="dxa"/>
              <w:left w:w="90" w:type="dxa"/>
              <w:bottom w:w="90" w:type="dxa"/>
              <w:right w:w="90" w:type="dxa"/>
            </w:tcMar>
          </w:tcPr>
          <w:p w14:paraId="6B495B4D" w14:textId="77777777" w:rsidR="00C30512" w:rsidRPr="00D73E40" w:rsidRDefault="00C30512" w:rsidP="007D1BBE">
            <w:pPr>
              <w:spacing w:after="0" w:line="240" w:lineRule="auto"/>
              <w:rPr>
                <w:szCs w:val="20"/>
              </w:rPr>
            </w:pPr>
            <w:r w:rsidRPr="00D73E40">
              <w:rPr>
                <w:szCs w:val="20"/>
              </w:rPr>
              <w:t>Monthly technical reporting</w:t>
            </w:r>
          </w:p>
        </w:tc>
        <w:tc>
          <w:tcPr>
            <w:tcW w:w="1361" w:type="dxa"/>
            <w:tcMar>
              <w:top w:w="90" w:type="dxa"/>
              <w:left w:w="90" w:type="dxa"/>
              <w:bottom w:w="90" w:type="dxa"/>
              <w:right w:w="90" w:type="dxa"/>
            </w:tcMar>
          </w:tcPr>
          <w:p w14:paraId="78409294" w14:textId="77777777" w:rsidR="00C30512" w:rsidRPr="00D73E40" w:rsidRDefault="00C30512" w:rsidP="007D1BBE">
            <w:pPr>
              <w:spacing w:after="0" w:line="240" w:lineRule="auto"/>
              <w:rPr>
                <w:szCs w:val="20"/>
              </w:rPr>
            </w:pPr>
            <w:r w:rsidRPr="00D73E40">
              <w:rPr>
                <w:szCs w:val="20"/>
              </w:rPr>
              <w:t>A</w:t>
            </w:r>
          </w:p>
        </w:tc>
        <w:tc>
          <w:tcPr>
            <w:tcW w:w="1361" w:type="dxa"/>
            <w:tcMar>
              <w:top w:w="90" w:type="dxa"/>
              <w:left w:w="90" w:type="dxa"/>
              <w:bottom w:w="90" w:type="dxa"/>
              <w:right w:w="90" w:type="dxa"/>
            </w:tcMar>
          </w:tcPr>
          <w:p w14:paraId="60443079" w14:textId="77777777" w:rsidR="00C30512" w:rsidRPr="00D73E40" w:rsidRDefault="00C30512" w:rsidP="007D1BBE">
            <w:pPr>
              <w:spacing w:after="0" w:line="240" w:lineRule="auto"/>
              <w:rPr>
                <w:szCs w:val="20"/>
              </w:rPr>
            </w:pPr>
            <w:r w:rsidRPr="00D73E40">
              <w:rPr>
                <w:szCs w:val="20"/>
              </w:rPr>
              <w:t>R</w:t>
            </w:r>
          </w:p>
        </w:tc>
        <w:tc>
          <w:tcPr>
            <w:tcW w:w="1361" w:type="dxa"/>
            <w:tcMar>
              <w:top w:w="90" w:type="dxa"/>
              <w:left w:w="90" w:type="dxa"/>
              <w:bottom w:w="90" w:type="dxa"/>
              <w:right w:w="90" w:type="dxa"/>
            </w:tcMar>
          </w:tcPr>
          <w:p w14:paraId="330483C6"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4F401965" w14:textId="77777777" w:rsidR="00C30512" w:rsidRPr="00D73E40" w:rsidRDefault="00C30512" w:rsidP="007D1BBE">
            <w:pPr>
              <w:spacing w:after="0" w:line="240" w:lineRule="auto"/>
              <w:rPr>
                <w:szCs w:val="20"/>
              </w:rPr>
            </w:pPr>
            <w:r w:rsidRPr="00D73E40">
              <w:rPr>
                <w:szCs w:val="20"/>
              </w:rPr>
              <w:t>R</w:t>
            </w:r>
          </w:p>
        </w:tc>
        <w:tc>
          <w:tcPr>
            <w:tcW w:w="1090" w:type="dxa"/>
            <w:tcMar>
              <w:top w:w="90" w:type="dxa"/>
              <w:left w:w="90" w:type="dxa"/>
              <w:bottom w:w="90" w:type="dxa"/>
              <w:right w:w="90" w:type="dxa"/>
            </w:tcMar>
          </w:tcPr>
          <w:p w14:paraId="691B290E" w14:textId="77777777" w:rsidR="00C30512" w:rsidRPr="00D73E40" w:rsidRDefault="00C30512" w:rsidP="007D1BBE">
            <w:pPr>
              <w:spacing w:after="0" w:line="240" w:lineRule="auto"/>
              <w:rPr>
                <w:szCs w:val="20"/>
              </w:rPr>
            </w:pPr>
            <w:r w:rsidRPr="00D73E40">
              <w:rPr>
                <w:szCs w:val="20"/>
              </w:rPr>
              <w:t>C</w:t>
            </w:r>
          </w:p>
        </w:tc>
      </w:tr>
      <w:tr w:rsidR="00C30512" w:rsidRPr="00D73E40" w14:paraId="51156779" w14:textId="77777777" w:rsidTr="00513C17">
        <w:trPr>
          <w:cantSplit/>
          <w:jc w:val="center"/>
        </w:trPr>
        <w:tc>
          <w:tcPr>
            <w:tcW w:w="2821" w:type="dxa"/>
            <w:tcMar>
              <w:top w:w="90" w:type="dxa"/>
              <w:left w:w="90" w:type="dxa"/>
              <w:bottom w:w="90" w:type="dxa"/>
              <w:right w:w="90" w:type="dxa"/>
            </w:tcMar>
          </w:tcPr>
          <w:p w14:paraId="56DC9A52" w14:textId="77777777" w:rsidR="00C30512" w:rsidRPr="00D73E40" w:rsidRDefault="00C30512" w:rsidP="007D1BBE">
            <w:pPr>
              <w:spacing w:after="0" w:line="240" w:lineRule="auto"/>
              <w:rPr>
                <w:szCs w:val="20"/>
              </w:rPr>
            </w:pPr>
            <w:r w:rsidRPr="00D73E40">
              <w:rPr>
                <w:szCs w:val="20"/>
              </w:rPr>
              <w:t>Deliverable authoring</w:t>
            </w:r>
          </w:p>
        </w:tc>
        <w:tc>
          <w:tcPr>
            <w:tcW w:w="1361" w:type="dxa"/>
            <w:tcMar>
              <w:top w:w="90" w:type="dxa"/>
              <w:left w:w="90" w:type="dxa"/>
              <w:bottom w:w="90" w:type="dxa"/>
              <w:right w:w="90" w:type="dxa"/>
            </w:tcMar>
          </w:tcPr>
          <w:p w14:paraId="681932EC" w14:textId="77777777" w:rsidR="00C30512" w:rsidRPr="00D73E40" w:rsidRDefault="00C30512" w:rsidP="007D1BBE">
            <w:pPr>
              <w:spacing w:after="0" w:line="240" w:lineRule="auto"/>
              <w:rPr>
                <w:szCs w:val="20"/>
              </w:rPr>
            </w:pPr>
            <w:r w:rsidRPr="00D73E40">
              <w:rPr>
                <w:szCs w:val="20"/>
              </w:rPr>
              <w:t>I</w:t>
            </w:r>
          </w:p>
        </w:tc>
        <w:tc>
          <w:tcPr>
            <w:tcW w:w="1361" w:type="dxa"/>
            <w:tcMar>
              <w:top w:w="90" w:type="dxa"/>
              <w:left w:w="90" w:type="dxa"/>
              <w:bottom w:w="90" w:type="dxa"/>
              <w:right w:w="90" w:type="dxa"/>
            </w:tcMar>
          </w:tcPr>
          <w:p w14:paraId="29C38098"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4C292088"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60D1EF06" w14:textId="77777777" w:rsidR="00C30512" w:rsidRPr="00D73E40" w:rsidRDefault="00C30512" w:rsidP="007D1BBE">
            <w:pPr>
              <w:spacing w:after="0" w:line="240" w:lineRule="auto"/>
              <w:rPr>
                <w:szCs w:val="20"/>
              </w:rPr>
            </w:pPr>
            <w:r w:rsidRPr="00D73E40">
              <w:rPr>
                <w:szCs w:val="20"/>
              </w:rPr>
              <w:t>A/R</w:t>
            </w:r>
          </w:p>
        </w:tc>
        <w:tc>
          <w:tcPr>
            <w:tcW w:w="1090" w:type="dxa"/>
            <w:tcMar>
              <w:top w:w="90" w:type="dxa"/>
              <w:left w:w="90" w:type="dxa"/>
              <w:bottom w:w="90" w:type="dxa"/>
              <w:right w:w="90" w:type="dxa"/>
            </w:tcMar>
          </w:tcPr>
          <w:p w14:paraId="70CBAF6A" w14:textId="77777777" w:rsidR="00C30512" w:rsidRPr="00D73E40" w:rsidRDefault="00C30512" w:rsidP="007D1BBE">
            <w:pPr>
              <w:spacing w:after="0" w:line="240" w:lineRule="auto"/>
              <w:rPr>
                <w:szCs w:val="20"/>
              </w:rPr>
            </w:pPr>
            <w:r w:rsidRPr="00D73E40">
              <w:rPr>
                <w:szCs w:val="20"/>
              </w:rPr>
              <w:t>C</w:t>
            </w:r>
          </w:p>
        </w:tc>
      </w:tr>
      <w:tr w:rsidR="00C30512" w:rsidRPr="00D73E40" w14:paraId="66786819" w14:textId="77777777" w:rsidTr="00513C17">
        <w:trPr>
          <w:cantSplit/>
          <w:jc w:val="center"/>
        </w:trPr>
        <w:tc>
          <w:tcPr>
            <w:tcW w:w="2821" w:type="dxa"/>
            <w:tcMar>
              <w:top w:w="90" w:type="dxa"/>
              <w:left w:w="90" w:type="dxa"/>
              <w:bottom w:w="90" w:type="dxa"/>
              <w:right w:w="90" w:type="dxa"/>
            </w:tcMar>
          </w:tcPr>
          <w:p w14:paraId="3D2F7170" w14:textId="77777777" w:rsidR="00C30512" w:rsidRPr="00D73E40" w:rsidRDefault="00C30512" w:rsidP="007D1BBE">
            <w:pPr>
              <w:spacing w:after="0" w:line="240" w:lineRule="auto"/>
              <w:rPr>
                <w:szCs w:val="20"/>
              </w:rPr>
            </w:pPr>
            <w:r w:rsidRPr="00D73E40">
              <w:rPr>
                <w:szCs w:val="20"/>
              </w:rPr>
              <w:t>Deliverable quality approval</w:t>
            </w:r>
          </w:p>
        </w:tc>
        <w:tc>
          <w:tcPr>
            <w:tcW w:w="1361" w:type="dxa"/>
            <w:tcMar>
              <w:top w:w="90" w:type="dxa"/>
              <w:left w:w="90" w:type="dxa"/>
              <w:bottom w:w="90" w:type="dxa"/>
              <w:right w:w="90" w:type="dxa"/>
            </w:tcMar>
          </w:tcPr>
          <w:p w14:paraId="601F9F6A" w14:textId="77777777" w:rsidR="00C30512" w:rsidRPr="00D73E40" w:rsidRDefault="00C30512" w:rsidP="007D1BBE">
            <w:pPr>
              <w:spacing w:after="0" w:line="240" w:lineRule="auto"/>
              <w:rPr>
                <w:szCs w:val="20"/>
              </w:rPr>
            </w:pPr>
            <w:r w:rsidRPr="00D73E40">
              <w:rPr>
                <w:szCs w:val="20"/>
              </w:rPr>
              <w:t>A</w:t>
            </w:r>
          </w:p>
        </w:tc>
        <w:tc>
          <w:tcPr>
            <w:tcW w:w="1361" w:type="dxa"/>
            <w:tcMar>
              <w:top w:w="90" w:type="dxa"/>
              <w:left w:w="90" w:type="dxa"/>
              <w:bottom w:w="90" w:type="dxa"/>
              <w:right w:w="90" w:type="dxa"/>
            </w:tcMar>
          </w:tcPr>
          <w:p w14:paraId="38339B85" w14:textId="77777777" w:rsidR="00C30512" w:rsidRPr="00D73E40" w:rsidRDefault="00C30512" w:rsidP="007D1BBE">
            <w:pPr>
              <w:spacing w:after="0" w:line="240" w:lineRule="auto"/>
              <w:rPr>
                <w:szCs w:val="20"/>
              </w:rPr>
            </w:pPr>
            <w:r w:rsidRPr="00D73E40">
              <w:rPr>
                <w:szCs w:val="20"/>
              </w:rPr>
              <w:t>R</w:t>
            </w:r>
          </w:p>
        </w:tc>
        <w:tc>
          <w:tcPr>
            <w:tcW w:w="1361" w:type="dxa"/>
            <w:tcMar>
              <w:top w:w="90" w:type="dxa"/>
              <w:left w:w="90" w:type="dxa"/>
              <w:bottom w:w="90" w:type="dxa"/>
              <w:right w:w="90" w:type="dxa"/>
            </w:tcMar>
          </w:tcPr>
          <w:p w14:paraId="2EE21A61"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331AC5A5" w14:textId="77777777" w:rsidR="00C30512" w:rsidRPr="00D73E40" w:rsidRDefault="00C30512" w:rsidP="007D1BBE">
            <w:pPr>
              <w:spacing w:after="0" w:line="240" w:lineRule="auto"/>
              <w:rPr>
                <w:szCs w:val="20"/>
              </w:rPr>
            </w:pPr>
            <w:r w:rsidRPr="00D73E40">
              <w:rPr>
                <w:szCs w:val="20"/>
              </w:rPr>
              <w:t>R</w:t>
            </w:r>
          </w:p>
        </w:tc>
        <w:tc>
          <w:tcPr>
            <w:tcW w:w="1090" w:type="dxa"/>
            <w:tcMar>
              <w:top w:w="90" w:type="dxa"/>
              <w:left w:w="90" w:type="dxa"/>
              <w:bottom w:w="90" w:type="dxa"/>
              <w:right w:w="90" w:type="dxa"/>
            </w:tcMar>
          </w:tcPr>
          <w:p w14:paraId="251D0C95" w14:textId="77777777" w:rsidR="00C30512" w:rsidRPr="00D73E40" w:rsidRDefault="00C30512" w:rsidP="007D1BBE">
            <w:pPr>
              <w:spacing w:after="0" w:line="240" w:lineRule="auto"/>
              <w:rPr>
                <w:szCs w:val="20"/>
              </w:rPr>
            </w:pPr>
            <w:r w:rsidRPr="00D73E40">
              <w:rPr>
                <w:szCs w:val="20"/>
              </w:rPr>
              <w:t>R</w:t>
            </w:r>
          </w:p>
        </w:tc>
      </w:tr>
      <w:tr w:rsidR="00C30512" w:rsidRPr="00D73E40" w14:paraId="20B9B582" w14:textId="77777777" w:rsidTr="00513C17">
        <w:trPr>
          <w:cantSplit/>
          <w:jc w:val="center"/>
        </w:trPr>
        <w:tc>
          <w:tcPr>
            <w:tcW w:w="2821" w:type="dxa"/>
            <w:tcMar>
              <w:top w:w="90" w:type="dxa"/>
              <w:left w:w="90" w:type="dxa"/>
              <w:bottom w:w="90" w:type="dxa"/>
              <w:right w:w="90" w:type="dxa"/>
            </w:tcMar>
          </w:tcPr>
          <w:p w14:paraId="343E7B39" w14:textId="77777777" w:rsidR="00C30512" w:rsidRPr="00D73E40" w:rsidRDefault="00C30512" w:rsidP="007D1BBE">
            <w:pPr>
              <w:spacing w:after="0" w:line="240" w:lineRule="auto"/>
              <w:rPr>
                <w:szCs w:val="20"/>
              </w:rPr>
            </w:pPr>
            <w:r w:rsidRPr="00D73E40">
              <w:rPr>
                <w:szCs w:val="20"/>
              </w:rPr>
              <w:t>Risk and opportunity management</w:t>
            </w:r>
          </w:p>
        </w:tc>
        <w:tc>
          <w:tcPr>
            <w:tcW w:w="1361" w:type="dxa"/>
            <w:tcMar>
              <w:top w:w="90" w:type="dxa"/>
              <w:left w:w="90" w:type="dxa"/>
              <w:bottom w:w="90" w:type="dxa"/>
              <w:right w:w="90" w:type="dxa"/>
            </w:tcMar>
          </w:tcPr>
          <w:p w14:paraId="5C0A0203" w14:textId="77777777" w:rsidR="00C30512" w:rsidRPr="00D73E40" w:rsidRDefault="00C30512" w:rsidP="007D1BBE">
            <w:pPr>
              <w:spacing w:after="0" w:line="240" w:lineRule="auto"/>
              <w:rPr>
                <w:szCs w:val="20"/>
              </w:rPr>
            </w:pPr>
            <w:r w:rsidRPr="00D73E40">
              <w:rPr>
                <w:szCs w:val="20"/>
              </w:rPr>
              <w:t>A</w:t>
            </w:r>
          </w:p>
        </w:tc>
        <w:tc>
          <w:tcPr>
            <w:tcW w:w="1361" w:type="dxa"/>
            <w:tcMar>
              <w:top w:w="90" w:type="dxa"/>
              <w:left w:w="90" w:type="dxa"/>
              <w:bottom w:w="90" w:type="dxa"/>
              <w:right w:w="90" w:type="dxa"/>
            </w:tcMar>
          </w:tcPr>
          <w:p w14:paraId="06FC11CC" w14:textId="77777777" w:rsidR="00C30512" w:rsidRPr="00D73E40" w:rsidRDefault="00C30512" w:rsidP="007D1BBE">
            <w:pPr>
              <w:spacing w:after="0" w:line="240" w:lineRule="auto"/>
              <w:rPr>
                <w:szCs w:val="20"/>
              </w:rPr>
            </w:pPr>
            <w:r w:rsidRPr="00D73E40">
              <w:rPr>
                <w:szCs w:val="20"/>
              </w:rPr>
              <w:t>R</w:t>
            </w:r>
          </w:p>
        </w:tc>
        <w:tc>
          <w:tcPr>
            <w:tcW w:w="1361" w:type="dxa"/>
            <w:tcMar>
              <w:top w:w="90" w:type="dxa"/>
              <w:left w:w="90" w:type="dxa"/>
              <w:bottom w:w="90" w:type="dxa"/>
              <w:right w:w="90" w:type="dxa"/>
            </w:tcMar>
          </w:tcPr>
          <w:p w14:paraId="0F437762"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2A47ADE4" w14:textId="77777777" w:rsidR="00C30512" w:rsidRPr="00D73E40" w:rsidRDefault="00C30512" w:rsidP="007D1BBE">
            <w:pPr>
              <w:spacing w:after="0" w:line="240" w:lineRule="auto"/>
              <w:rPr>
                <w:szCs w:val="20"/>
              </w:rPr>
            </w:pPr>
            <w:r w:rsidRPr="00D73E40">
              <w:rPr>
                <w:szCs w:val="20"/>
              </w:rPr>
              <w:t>R</w:t>
            </w:r>
          </w:p>
        </w:tc>
        <w:tc>
          <w:tcPr>
            <w:tcW w:w="1090" w:type="dxa"/>
            <w:tcMar>
              <w:top w:w="90" w:type="dxa"/>
              <w:left w:w="90" w:type="dxa"/>
              <w:bottom w:w="90" w:type="dxa"/>
              <w:right w:w="90" w:type="dxa"/>
            </w:tcMar>
          </w:tcPr>
          <w:p w14:paraId="1AE6BBA7" w14:textId="77777777" w:rsidR="00C30512" w:rsidRPr="00D73E40" w:rsidRDefault="00C30512" w:rsidP="007D1BBE">
            <w:pPr>
              <w:spacing w:after="0" w:line="240" w:lineRule="auto"/>
              <w:rPr>
                <w:szCs w:val="20"/>
              </w:rPr>
            </w:pPr>
            <w:r w:rsidRPr="00D73E40">
              <w:rPr>
                <w:szCs w:val="20"/>
              </w:rPr>
              <w:t>R</w:t>
            </w:r>
          </w:p>
        </w:tc>
      </w:tr>
      <w:tr w:rsidR="00C30512" w:rsidRPr="00D73E40" w14:paraId="34FACCA0" w14:textId="77777777" w:rsidTr="00513C17">
        <w:trPr>
          <w:cantSplit/>
          <w:jc w:val="center"/>
        </w:trPr>
        <w:tc>
          <w:tcPr>
            <w:tcW w:w="2821" w:type="dxa"/>
            <w:tcMar>
              <w:top w:w="90" w:type="dxa"/>
              <w:left w:w="90" w:type="dxa"/>
              <w:bottom w:w="90" w:type="dxa"/>
              <w:right w:w="90" w:type="dxa"/>
            </w:tcMar>
          </w:tcPr>
          <w:p w14:paraId="0F750CC7" w14:textId="77777777" w:rsidR="00C30512" w:rsidRPr="00D73E40" w:rsidRDefault="00C30512" w:rsidP="007D1BBE">
            <w:pPr>
              <w:spacing w:after="0" w:line="240" w:lineRule="auto"/>
              <w:rPr>
                <w:szCs w:val="20"/>
              </w:rPr>
            </w:pPr>
            <w:r w:rsidRPr="00D73E40">
              <w:rPr>
                <w:szCs w:val="20"/>
              </w:rPr>
              <w:t>Issue and dependency management</w:t>
            </w:r>
          </w:p>
        </w:tc>
        <w:tc>
          <w:tcPr>
            <w:tcW w:w="1361" w:type="dxa"/>
            <w:tcMar>
              <w:top w:w="90" w:type="dxa"/>
              <w:left w:w="90" w:type="dxa"/>
              <w:bottom w:w="90" w:type="dxa"/>
              <w:right w:w="90" w:type="dxa"/>
            </w:tcMar>
          </w:tcPr>
          <w:p w14:paraId="1877EBE3" w14:textId="77777777" w:rsidR="00C30512" w:rsidRPr="00D73E40" w:rsidRDefault="00C30512" w:rsidP="007D1BBE">
            <w:pPr>
              <w:spacing w:after="0" w:line="240" w:lineRule="auto"/>
              <w:rPr>
                <w:szCs w:val="20"/>
              </w:rPr>
            </w:pPr>
            <w:r w:rsidRPr="00D73E40">
              <w:rPr>
                <w:szCs w:val="20"/>
              </w:rPr>
              <w:t>I</w:t>
            </w:r>
          </w:p>
        </w:tc>
        <w:tc>
          <w:tcPr>
            <w:tcW w:w="1361" w:type="dxa"/>
            <w:tcMar>
              <w:top w:w="90" w:type="dxa"/>
              <w:left w:w="90" w:type="dxa"/>
              <w:bottom w:w="90" w:type="dxa"/>
              <w:right w:w="90" w:type="dxa"/>
            </w:tcMar>
          </w:tcPr>
          <w:p w14:paraId="4BA122C7"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7FC018C9"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0783D7D3" w14:textId="77777777" w:rsidR="00C30512" w:rsidRPr="00D73E40" w:rsidRDefault="00C30512" w:rsidP="007D1BBE">
            <w:pPr>
              <w:spacing w:after="0" w:line="240" w:lineRule="auto"/>
              <w:rPr>
                <w:szCs w:val="20"/>
              </w:rPr>
            </w:pPr>
            <w:r w:rsidRPr="00D73E40">
              <w:rPr>
                <w:szCs w:val="20"/>
              </w:rPr>
              <w:t>A/R</w:t>
            </w:r>
          </w:p>
        </w:tc>
        <w:tc>
          <w:tcPr>
            <w:tcW w:w="1090" w:type="dxa"/>
            <w:tcMar>
              <w:top w:w="90" w:type="dxa"/>
              <w:left w:w="90" w:type="dxa"/>
              <w:bottom w:w="90" w:type="dxa"/>
              <w:right w:w="90" w:type="dxa"/>
            </w:tcMar>
          </w:tcPr>
          <w:p w14:paraId="67FB766B" w14:textId="77777777" w:rsidR="00C30512" w:rsidRPr="00D73E40" w:rsidRDefault="00C30512" w:rsidP="007D1BBE">
            <w:pPr>
              <w:spacing w:after="0" w:line="240" w:lineRule="auto"/>
              <w:rPr>
                <w:szCs w:val="20"/>
              </w:rPr>
            </w:pPr>
            <w:r w:rsidRPr="00D73E40">
              <w:rPr>
                <w:szCs w:val="20"/>
              </w:rPr>
              <w:t>C</w:t>
            </w:r>
          </w:p>
        </w:tc>
      </w:tr>
      <w:tr w:rsidR="00C30512" w:rsidRPr="00D73E40" w14:paraId="33B68D1C" w14:textId="77777777" w:rsidTr="00513C17">
        <w:trPr>
          <w:cantSplit/>
          <w:jc w:val="center"/>
        </w:trPr>
        <w:tc>
          <w:tcPr>
            <w:tcW w:w="2821" w:type="dxa"/>
            <w:tcMar>
              <w:top w:w="90" w:type="dxa"/>
              <w:left w:w="90" w:type="dxa"/>
              <w:bottom w:w="90" w:type="dxa"/>
              <w:right w:w="90" w:type="dxa"/>
            </w:tcMar>
          </w:tcPr>
          <w:p w14:paraId="1488E33B" w14:textId="77777777" w:rsidR="00C30512" w:rsidRPr="00D73E40" w:rsidRDefault="00C30512" w:rsidP="007D1BBE">
            <w:pPr>
              <w:spacing w:after="0" w:line="240" w:lineRule="auto"/>
              <w:rPr>
                <w:szCs w:val="20"/>
              </w:rPr>
            </w:pPr>
            <w:r w:rsidRPr="00D73E40">
              <w:rPr>
                <w:szCs w:val="20"/>
              </w:rPr>
              <w:t>Change control</w:t>
            </w:r>
          </w:p>
        </w:tc>
        <w:tc>
          <w:tcPr>
            <w:tcW w:w="1361" w:type="dxa"/>
            <w:tcMar>
              <w:top w:w="90" w:type="dxa"/>
              <w:left w:w="90" w:type="dxa"/>
              <w:bottom w:w="90" w:type="dxa"/>
              <w:right w:w="90" w:type="dxa"/>
            </w:tcMar>
          </w:tcPr>
          <w:p w14:paraId="6281FE63" w14:textId="77777777" w:rsidR="00C30512" w:rsidRPr="00D73E40" w:rsidRDefault="00C30512" w:rsidP="007D1BBE">
            <w:pPr>
              <w:spacing w:after="0" w:line="240" w:lineRule="auto"/>
              <w:rPr>
                <w:szCs w:val="20"/>
              </w:rPr>
            </w:pPr>
            <w:r w:rsidRPr="00D73E40">
              <w:rPr>
                <w:szCs w:val="20"/>
              </w:rPr>
              <w:t>A</w:t>
            </w:r>
          </w:p>
        </w:tc>
        <w:tc>
          <w:tcPr>
            <w:tcW w:w="1361" w:type="dxa"/>
            <w:tcMar>
              <w:top w:w="90" w:type="dxa"/>
              <w:left w:w="90" w:type="dxa"/>
              <w:bottom w:w="90" w:type="dxa"/>
              <w:right w:w="90" w:type="dxa"/>
            </w:tcMar>
          </w:tcPr>
          <w:p w14:paraId="3008FF65" w14:textId="77777777" w:rsidR="00C30512" w:rsidRPr="00D73E40" w:rsidRDefault="00C30512" w:rsidP="007D1BBE">
            <w:pPr>
              <w:spacing w:after="0" w:line="240" w:lineRule="auto"/>
              <w:rPr>
                <w:szCs w:val="20"/>
              </w:rPr>
            </w:pPr>
            <w:r w:rsidRPr="00D73E40">
              <w:rPr>
                <w:szCs w:val="20"/>
              </w:rPr>
              <w:t>R</w:t>
            </w:r>
          </w:p>
        </w:tc>
        <w:tc>
          <w:tcPr>
            <w:tcW w:w="1361" w:type="dxa"/>
            <w:tcMar>
              <w:top w:w="90" w:type="dxa"/>
              <w:left w:w="90" w:type="dxa"/>
              <w:bottom w:w="90" w:type="dxa"/>
              <w:right w:w="90" w:type="dxa"/>
            </w:tcMar>
          </w:tcPr>
          <w:p w14:paraId="643AA0F4" w14:textId="77777777" w:rsidR="00C30512" w:rsidRPr="00D73E40" w:rsidRDefault="00C30512" w:rsidP="007D1BBE">
            <w:pPr>
              <w:spacing w:after="0" w:line="240" w:lineRule="auto"/>
              <w:rPr>
                <w:szCs w:val="20"/>
              </w:rPr>
            </w:pPr>
            <w:r w:rsidRPr="00D73E40">
              <w:rPr>
                <w:szCs w:val="20"/>
              </w:rPr>
              <w:t>C/R</w:t>
            </w:r>
          </w:p>
        </w:tc>
        <w:tc>
          <w:tcPr>
            <w:tcW w:w="1361" w:type="dxa"/>
            <w:tcMar>
              <w:top w:w="90" w:type="dxa"/>
              <w:left w:w="90" w:type="dxa"/>
              <w:bottom w:w="90" w:type="dxa"/>
              <w:right w:w="90" w:type="dxa"/>
            </w:tcMar>
          </w:tcPr>
          <w:p w14:paraId="383D939F" w14:textId="77777777" w:rsidR="00C30512" w:rsidRPr="00D73E40" w:rsidRDefault="00C30512" w:rsidP="007D1BBE">
            <w:pPr>
              <w:spacing w:after="0" w:line="240" w:lineRule="auto"/>
              <w:rPr>
                <w:szCs w:val="20"/>
              </w:rPr>
            </w:pPr>
            <w:r w:rsidRPr="00D73E40">
              <w:rPr>
                <w:szCs w:val="20"/>
              </w:rPr>
              <w:t>C</w:t>
            </w:r>
          </w:p>
        </w:tc>
        <w:tc>
          <w:tcPr>
            <w:tcW w:w="1090" w:type="dxa"/>
            <w:tcMar>
              <w:top w:w="90" w:type="dxa"/>
              <w:left w:w="90" w:type="dxa"/>
              <w:bottom w:w="90" w:type="dxa"/>
              <w:right w:w="90" w:type="dxa"/>
            </w:tcMar>
          </w:tcPr>
          <w:p w14:paraId="2D551294" w14:textId="77777777" w:rsidR="00C30512" w:rsidRPr="00D73E40" w:rsidRDefault="00C30512" w:rsidP="007D1BBE">
            <w:pPr>
              <w:spacing w:after="0" w:line="240" w:lineRule="auto"/>
              <w:rPr>
                <w:szCs w:val="20"/>
              </w:rPr>
            </w:pPr>
            <w:r w:rsidRPr="00D73E40">
              <w:rPr>
                <w:szCs w:val="20"/>
              </w:rPr>
              <w:t>C</w:t>
            </w:r>
          </w:p>
        </w:tc>
      </w:tr>
      <w:tr w:rsidR="00C30512" w:rsidRPr="00D73E40" w14:paraId="7E4D441A" w14:textId="77777777" w:rsidTr="00513C17">
        <w:trPr>
          <w:cantSplit/>
          <w:jc w:val="center"/>
        </w:trPr>
        <w:tc>
          <w:tcPr>
            <w:tcW w:w="2821" w:type="dxa"/>
            <w:tcMar>
              <w:top w:w="90" w:type="dxa"/>
              <w:left w:w="90" w:type="dxa"/>
              <w:bottom w:w="90" w:type="dxa"/>
              <w:right w:w="90" w:type="dxa"/>
            </w:tcMar>
          </w:tcPr>
          <w:p w14:paraId="7D5040BD" w14:textId="77777777" w:rsidR="00C30512" w:rsidRPr="00D73E40" w:rsidRDefault="00C30512" w:rsidP="007D1BBE">
            <w:pPr>
              <w:spacing w:after="0" w:line="240" w:lineRule="auto"/>
              <w:rPr>
                <w:szCs w:val="20"/>
              </w:rPr>
            </w:pPr>
            <w:r w:rsidRPr="00D73E40">
              <w:rPr>
                <w:szCs w:val="20"/>
              </w:rPr>
              <w:t>Financial reporting</w:t>
            </w:r>
          </w:p>
        </w:tc>
        <w:tc>
          <w:tcPr>
            <w:tcW w:w="1361" w:type="dxa"/>
            <w:tcMar>
              <w:top w:w="90" w:type="dxa"/>
              <w:left w:w="90" w:type="dxa"/>
              <w:bottom w:w="90" w:type="dxa"/>
              <w:right w:w="90" w:type="dxa"/>
            </w:tcMar>
          </w:tcPr>
          <w:p w14:paraId="0AD07D23" w14:textId="77777777" w:rsidR="00C30512" w:rsidRPr="00D73E40" w:rsidRDefault="00C30512" w:rsidP="007D1BBE">
            <w:pPr>
              <w:spacing w:after="0" w:line="240" w:lineRule="auto"/>
              <w:rPr>
                <w:szCs w:val="20"/>
              </w:rPr>
            </w:pPr>
            <w:r w:rsidRPr="00D73E40">
              <w:rPr>
                <w:szCs w:val="20"/>
              </w:rPr>
              <w:t>A</w:t>
            </w:r>
          </w:p>
        </w:tc>
        <w:tc>
          <w:tcPr>
            <w:tcW w:w="1361" w:type="dxa"/>
            <w:tcMar>
              <w:top w:w="90" w:type="dxa"/>
              <w:left w:w="90" w:type="dxa"/>
              <w:bottom w:w="90" w:type="dxa"/>
              <w:right w:w="90" w:type="dxa"/>
            </w:tcMar>
          </w:tcPr>
          <w:p w14:paraId="7B5D5F88"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4826F0F9" w14:textId="77777777" w:rsidR="00C30512" w:rsidRPr="00D73E40" w:rsidRDefault="00C30512" w:rsidP="007D1BBE">
            <w:pPr>
              <w:spacing w:after="0" w:line="240" w:lineRule="auto"/>
              <w:rPr>
                <w:szCs w:val="20"/>
              </w:rPr>
            </w:pPr>
            <w:r w:rsidRPr="00D73E40">
              <w:rPr>
                <w:szCs w:val="20"/>
              </w:rPr>
              <w:t>I</w:t>
            </w:r>
          </w:p>
        </w:tc>
        <w:tc>
          <w:tcPr>
            <w:tcW w:w="1361" w:type="dxa"/>
            <w:tcMar>
              <w:top w:w="90" w:type="dxa"/>
              <w:left w:w="90" w:type="dxa"/>
              <w:bottom w:w="90" w:type="dxa"/>
              <w:right w:w="90" w:type="dxa"/>
            </w:tcMar>
          </w:tcPr>
          <w:p w14:paraId="18F75102" w14:textId="77777777" w:rsidR="00C30512" w:rsidRPr="00D73E40" w:rsidRDefault="00C30512" w:rsidP="007D1BBE">
            <w:pPr>
              <w:spacing w:after="0" w:line="240" w:lineRule="auto"/>
              <w:rPr>
                <w:szCs w:val="20"/>
              </w:rPr>
            </w:pPr>
            <w:r w:rsidRPr="00D73E40">
              <w:rPr>
                <w:szCs w:val="20"/>
              </w:rPr>
              <w:t>R</w:t>
            </w:r>
          </w:p>
        </w:tc>
        <w:tc>
          <w:tcPr>
            <w:tcW w:w="1090" w:type="dxa"/>
            <w:tcMar>
              <w:top w:w="90" w:type="dxa"/>
              <w:left w:w="90" w:type="dxa"/>
              <w:bottom w:w="90" w:type="dxa"/>
              <w:right w:w="90" w:type="dxa"/>
            </w:tcMar>
          </w:tcPr>
          <w:p w14:paraId="62EB7751" w14:textId="77777777" w:rsidR="00C30512" w:rsidRPr="00D73E40" w:rsidRDefault="00C30512" w:rsidP="007D1BBE">
            <w:pPr>
              <w:spacing w:after="0" w:line="240" w:lineRule="auto"/>
              <w:rPr>
                <w:szCs w:val="20"/>
              </w:rPr>
            </w:pPr>
            <w:r w:rsidRPr="00D73E40">
              <w:rPr>
                <w:szCs w:val="20"/>
              </w:rPr>
              <w:t>R (Financial)</w:t>
            </w:r>
          </w:p>
        </w:tc>
      </w:tr>
      <w:tr w:rsidR="00C30512" w:rsidRPr="00D73E40" w14:paraId="6AF33812" w14:textId="77777777" w:rsidTr="00513C17">
        <w:trPr>
          <w:cantSplit/>
          <w:jc w:val="center"/>
        </w:trPr>
        <w:tc>
          <w:tcPr>
            <w:tcW w:w="2821" w:type="dxa"/>
            <w:tcMar>
              <w:top w:w="90" w:type="dxa"/>
              <w:left w:w="90" w:type="dxa"/>
              <w:bottom w:w="90" w:type="dxa"/>
              <w:right w:w="90" w:type="dxa"/>
            </w:tcMar>
          </w:tcPr>
          <w:p w14:paraId="753A85F0" w14:textId="77777777" w:rsidR="00C30512" w:rsidRPr="00D73E40" w:rsidRDefault="00C30512" w:rsidP="007D1BBE">
            <w:pPr>
              <w:spacing w:after="0" w:line="240" w:lineRule="auto"/>
              <w:rPr>
                <w:szCs w:val="20"/>
              </w:rPr>
            </w:pPr>
            <w:r w:rsidRPr="00D73E40">
              <w:rPr>
                <w:szCs w:val="20"/>
              </w:rPr>
              <w:t>Data/ethics/privacy</w:t>
            </w:r>
          </w:p>
        </w:tc>
        <w:tc>
          <w:tcPr>
            <w:tcW w:w="1361" w:type="dxa"/>
            <w:tcMar>
              <w:top w:w="90" w:type="dxa"/>
              <w:left w:w="90" w:type="dxa"/>
              <w:bottom w:w="90" w:type="dxa"/>
              <w:right w:w="90" w:type="dxa"/>
            </w:tcMar>
          </w:tcPr>
          <w:p w14:paraId="613148FD" w14:textId="77777777" w:rsidR="00C30512" w:rsidRPr="00D73E40" w:rsidRDefault="00C30512" w:rsidP="007D1BBE">
            <w:pPr>
              <w:spacing w:after="0" w:line="240" w:lineRule="auto"/>
              <w:rPr>
                <w:szCs w:val="20"/>
              </w:rPr>
            </w:pPr>
            <w:r w:rsidRPr="00D73E40">
              <w:rPr>
                <w:szCs w:val="20"/>
              </w:rPr>
              <w:t>A</w:t>
            </w:r>
          </w:p>
        </w:tc>
        <w:tc>
          <w:tcPr>
            <w:tcW w:w="1361" w:type="dxa"/>
            <w:tcMar>
              <w:top w:w="90" w:type="dxa"/>
              <w:left w:w="90" w:type="dxa"/>
              <w:bottom w:w="90" w:type="dxa"/>
              <w:right w:w="90" w:type="dxa"/>
            </w:tcMar>
          </w:tcPr>
          <w:p w14:paraId="3AC9F50A"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70CA6662"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1FC6B111" w14:textId="77777777" w:rsidR="00C30512" w:rsidRPr="00D73E40" w:rsidRDefault="00C30512" w:rsidP="007D1BBE">
            <w:pPr>
              <w:spacing w:after="0" w:line="240" w:lineRule="auto"/>
              <w:rPr>
                <w:szCs w:val="20"/>
              </w:rPr>
            </w:pPr>
            <w:r w:rsidRPr="00D73E40">
              <w:rPr>
                <w:szCs w:val="20"/>
              </w:rPr>
              <w:t>R</w:t>
            </w:r>
          </w:p>
        </w:tc>
        <w:tc>
          <w:tcPr>
            <w:tcW w:w="1090" w:type="dxa"/>
            <w:tcMar>
              <w:top w:w="90" w:type="dxa"/>
              <w:left w:w="90" w:type="dxa"/>
              <w:bottom w:w="90" w:type="dxa"/>
              <w:right w:w="90" w:type="dxa"/>
            </w:tcMar>
          </w:tcPr>
          <w:p w14:paraId="2483AF92" w14:textId="77777777" w:rsidR="00C30512" w:rsidRPr="00D73E40" w:rsidRDefault="00C30512" w:rsidP="007D1BBE">
            <w:pPr>
              <w:spacing w:after="0" w:line="240" w:lineRule="auto"/>
              <w:rPr>
                <w:szCs w:val="20"/>
              </w:rPr>
            </w:pPr>
            <w:r w:rsidRPr="00D73E40">
              <w:rPr>
                <w:szCs w:val="20"/>
              </w:rPr>
              <w:t>R (Data/Ethics)</w:t>
            </w:r>
          </w:p>
        </w:tc>
      </w:tr>
      <w:tr w:rsidR="00C30512" w:rsidRPr="00D73E40" w14:paraId="124BFBE9" w14:textId="77777777" w:rsidTr="00513C17">
        <w:trPr>
          <w:cantSplit/>
          <w:jc w:val="center"/>
        </w:trPr>
        <w:tc>
          <w:tcPr>
            <w:tcW w:w="2821" w:type="dxa"/>
            <w:tcMar>
              <w:top w:w="90" w:type="dxa"/>
              <w:left w:w="90" w:type="dxa"/>
              <w:bottom w:w="90" w:type="dxa"/>
              <w:right w:w="90" w:type="dxa"/>
            </w:tcMar>
          </w:tcPr>
          <w:p w14:paraId="0FBB080C" w14:textId="77777777" w:rsidR="00C30512" w:rsidRPr="00D73E40" w:rsidRDefault="00C30512" w:rsidP="007D1BBE">
            <w:pPr>
              <w:spacing w:after="0" w:line="240" w:lineRule="auto"/>
              <w:rPr>
                <w:szCs w:val="20"/>
              </w:rPr>
            </w:pPr>
            <w:r w:rsidRPr="00D73E40">
              <w:rPr>
                <w:szCs w:val="20"/>
              </w:rPr>
              <w:t>Safety/security release</w:t>
            </w:r>
          </w:p>
        </w:tc>
        <w:tc>
          <w:tcPr>
            <w:tcW w:w="1361" w:type="dxa"/>
            <w:tcMar>
              <w:top w:w="90" w:type="dxa"/>
              <w:left w:w="90" w:type="dxa"/>
              <w:bottom w:w="90" w:type="dxa"/>
              <w:right w:w="90" w:type="dxa"/>
            </w:tcMar>
          </w:tcPr>
          <w:p w14:paraId="1530716E" w14:textId="77777777" w:rsidR="00C30512" w:rsidRPr="00D73E40" w:rsidRDefault="00C30512" w:rsidP="007D1BBE">
            <w:pPr>
              <w:spacing w:after="0" w:line="240" w:lineRule="auto"/>
              <w:rPr>
                <w:szCs w:val="20"/>
              </w:rPr>
            </w:pPr>
            <w:r w:rsidRPr="00D73E40">
              <w:rPr>
                <w:szCs w:val="20"/>
              </w:rPr>
              <w:t>A</w:t>
            </w:r>
          </w:p>
        </w:tc>
        <w:tc>
          <w:tcPr>
            <w:tcW w:w="1361" w:type="dxa"/>
            <w:tcMar>
              <w:top w:w="90" w:type="dxa"/>
              <w:left w:w="90" w:type="dxa"/>
              <w:bottom w:w="90" w:type="dxa"/>
              <w:right w:w="90" w:type="dxa"/>
            </w:tcMar>
          </w:tcPr>
          <w:p w14:paraId="7E7C3DDB"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7F5E03E6" w14:textId="77777777" w:rsidR="00C30512" w:rsidRPr="00D73E40" w:rsidRDefault="00C30512" w:rsidP="007D1BBE">
            <w:pPr>
              <w:spacing w:after="0" w:line="240" w:lineRule="auto"/>
              <w:rPr>
                <w:szCs w:val="20"/>
              </w:rPr>
            </w:pPr>
            <w:r w:rsidRPr="00D73E40">
              <w:rPr>
                <w:szCs w:val="20"/>
              </w:rPr>
              <w:t>C</w:t>
            </w:r>
          </w:p>
        </w:tc>
        <w:tc>
          <w:tcPr>
            <w:tcW w:w="1361" w:type="dxa"/>
            <w:tcMar>
              <w:top w:w="90" w:type="dxa"/>
              <w:left w:w="90" w:type="dxa"/>
              <w:bottom w:w="90" w:type="dxa"/>
              <w:right w:w="90" w:type="dxa"/>
            </w:tcMar>
          </w:tcPr>
          <w:p w14:paraId="54C88CCF" w14:textId="77777777" w:rsidR="00C30512" w:rsidRPr="00D73E40" w:rsidRDefault="00C30512" w:rsidP="007D1BBE">
            <w:pPr>
              <w:spacing w:after="0" w:line="240" w:lineRule="auto"/>
              <w:rPr>
                <w:szCs w:val="20"/>
              </w:rPr>
            </w:pPr>
            <w:r w:rsidRPr="00D73E40">
              <w:rPr>
                <w:szCs w:val="20"/>
              </w:rPr>
              <w:t>R</w:t>
            </w:r>
          </w:p>
        </w:tc>
        <w:tc>
          <w:tcPr>
            <w:tcW w:w="1090" w:type="dxa"/>
            <w:tcMar>
              <w:top w:w="90" w:type="dxa"/>
              <w:left w:w="90" w:type="dxa"/>
              <w:bottom w:w="90" w:type="dxa"/>
              <w:right w:w="90" w:type="dxa"/>
            </w:tcMar>
          </w:tcPr>
          <w:p w14:paraId="2CCEBD96" w14:textId="77777777" w:rsidR="00C30512" w:rsidRPr="00D73E40" w:rsidRDefault="00C30512" w:rsidP="007D1BBE">
            <w:pPr>
              <w:spacing w:after="0" w:line="240" w:lineRule="auto"/>
              <w:rPr>
                <w:szCs w:val="20"/>
              </w:rPr>
            </w:pPr>
            <w:r w:rsidRPr="00D73E40">
              <w:rPr>
                <w:szCs w:val="20"/>
              </w:rPr>
              <w:t>R (Safety/Security)</w:t>
            </w:r>
          </w:p>
        </w:tc>
      </w:tr>
    </w:tbl>
    <w:p w14:paraId="080BDA03" w14:textId="77777777" w:rsidR="00C30512" w:rsidRPr="00D73E40" w:rsidRDefault="00C30512" w:rsidP="007D1BBE">
      <w:pPr>
        <w:spacing w:after="0" w:line="240" w:lineRule="auto"/>
      </w:pPr>
    </w:p>
    <w:tbl>
      <w:tblPr>
        <w:tblStyle w:val="TableGrid"/>
        <w:tblW w:w="0" w:type="auto"/>
        <w:jc w:val="center"/>
        <w:tblLayout w:type="fixed"/>
        <w:tblLook w:val="04A0" w:firstRow="1" w:lastRow="0" w:firstColumn="1" w:lastColumn="0" w:noHBand="0" w:noVBand="1"/>
      </w:tblPr>
      <w:tblGrid>
        <w:gridCol w:w="2200"/>
        <w:gridCol w:w="1477"/>
        <w:gridCol w:w="1584"/>
        <w:gridCol w:w="1224"/>
        <w:gridCol w:w="1368"/>
        <w:gridCol w:w="1368"/>
      </w:tblGrid>
      <w:tr w:rsidR="00C30512" w:rsidRPr="00D73E40" w14:paraId="0A833615" w14:textId="77777777" w:rsidTr="007D1BBE">
        <w:trPr>
          <w:cantSplit/>
          <w:tblHeader/>
          <w:jc w:val="center"/>
        </w:trPr>
        <w:tc>
          <w:tcPr>
            <w:tcW w:w="2200" w:type="dxa"/>
            <w:shd w:val="clear" w:color="auto" w:fill="17365D"/>
            <w:tcMar>
              <w:top w:w="90" w:type="dxa"/>
              <w:left w:w="90" w:type="dxa"/>
              <w:bottom w:w="90" w:type="dxa"/>
              <w:right w:w="90" w:type="dxa"/>
            </w:tcMar>
            <w:vAlign w:val="center"/>
          </w:tcPr>
          <w:p w14:paraId="49B759B0" w14:textId="77777777" w:rsidR="00C30512" w:rsidRPr="00D73E40" w:rsidRDefault="00C30512" w:rsidP="007D1BBE">
            <w:pPr>
              <w:spacing w:after="0" w:line="240" w:lineRule="auto"/>
              <w:rPr>
                <w:color w:val="FFFFFF" w:themeColor="background1"/>
              </w:rPr>
            </w:pPr>
            <w:r w:rsidRPr="00D73E40">
              <w:rPr>
                <w:color w:val="FFFFFF" w:themeColor="background1"/>
              </w:rPr>
              <w:t>Process</w:t>
            </w:r>
          </w:p>
        </w:tc>
        <w:tc>
          <w:tcPr>
            <w:tcW w:w="1477" w:type="dxa"/>
            <w:shd w:val="clear" w:color="auto" w:fill="17365D"/>
            <w:tcMar>
              <w:top w:w="90" w:type="dxa"/>
              <w:left w:w="90" w:type="dxa"/>
              <w:bottom w:w="90" w:type="dxa"/>
              <w:right w:w="90" w:type="dxa"/>
            </w:tcMar>
            <w:vAlign w:val="center"/>
          </w:tcPr>
          <w:p w14:paraId="19F8A269" w14:textId="77777777" w:rsidR="00C30512" w:rsidRPr="00D73E40" w:rsidRDefault="00C30512" w:rsidP="007D1BBE">
            <w:pPr>
              <w:spacing w:after="0" w:line="240" w:lineRule="auto"/>
              <w:rPr>
                <w:color w:val="FFFFFF" w:themeColor="background1"/>
              </w:rPr>
            </w:pPr>
            <w:r w:rsidRPr="00D73E40">
              <w:rPr>
                <w:color w:val="FFFFFF" w:themeColor="background1"/>
              </w:rPr>
              <w:t>Coordinator / PI</w:t>
            </w:r>
          </w:p>
        </w:tc>
        <w:tc>
          <w:tcPr>
            <w:tcW w:w="1584" w:type="dxa"/>
            <w:shd w:val="clear" w:color="auto" w:fill="17365D"/>
            <w:tcMar>
              <w:top w:w="90" w:type="dxa"/>
              <w:left w:w="90" w:type="dxa"/>
              <w:bottom w:w="90" w:type="dxa"/>
              <w:right w:w="90" w:type="dxa"/>
            </w:tcMar>
            <w:vAlign w:val="center"/>
          </w:tcPr>
          <w:p w14:paraId="727B5814" w14:textId="77777777" w:rsidR="00C30512" w:rsidRPr="00D73E40" w:rsidRDefault="00C30512" w:rsidP="007D1BBE">
            <w:pPr>
              <w:spacing w:after="0" w:line="240" w:lineRule="auto"/>
              <w:rPr>
                <w:color w:val="FFFFFF" w:themeColor="background1"/>
              </w:rPr>
            </w:pPr>
            <w:r w:rsidRPr="00D73E40">
              <w:rPr>
                <w:color w:val="FFFFFF" w:themeColor="background1"/>
              </w:rPr>
              <w:t>Communication / Exploitation</w:t>
            </w:r>
          </w:p>
        </w:tc>
        <w:tc>
          <w:tcPr>
            <w:tcW w:w="1224" w:type="dxa"/>
            <w:shd w:val="clear" w:color="auto" w:fill="17365D"/>
            <w:tcMar>
              <w:top w:w="90" w:type="dxa"/>
              <w:left w:w="90" w:type="dxa"/>
              <w:bottom w:w="90" w:type="dxa"/>
              <w:right w:w="90" w:type="dxa"/>
            </w:tcMar>
            <w:vAlign w:val="center"/>
          </w:tcPr>
          <w:p w14:paraId="00EEF17A" w14:textId="77777777" w:rsidR="00C30512" w:rsidRPr="00D73E40" w:rsidRDefault="00C30512" w:rsidP="007D1BBE">
            <w:pPr>
              <w:spacing w:after="0" w:line="240" w:lineRule="auto"/>
              <w:rPr>
                <w:color w:val="FFFFFF" w:themeColor="background1"/>
              </w:rPr>
            </w:pPr>
            <w:r w:rsidRPr="00D73E40">
              <w:rPr>
                <w:color w:val="FFFFFF" w:themeColor="background1"/>
              </w:rPr>
              <w:t>Advisory Board</w:t>
            </w:r>
          </w:p>
        </w:tc>
        <w:tc>
          <w:tcPr>
            <w:tcW w:w="1368" w:type="dxa"/>
            <w:shd w:val="clear" w:color="auto" w:fill="17365D"/>
            <w:tcMar>
              <w:top w:w="90" w:type="dxa"/>
              <w:left w:w="90" w:type="dxa"/>
              <w:bottom w:w="90" w:type="dxa"/>
              <w:right w:w="90" w:type="dxa"/>
            </w:tcMar>
            <w:vAlign w:val="center"/>
          </w:tcPr>
          <w:p w14:paraId="69B292AF" w14:textId="77777777" w:rsidR="00C30512" w:rsidRPr="00D73E40" w:rsidRDefault="00C30512" w:rsidP="007D1BBE">
            <w:pPr>
              <w:spacing w:after="0" w:line="240" w:lineRule="auto"/>
              <w:rPr>
                <w:color w:val="FFFFFF" w:themeColor="background1"/>
              </w:rPr>
            </w:pPr>
            <w:r w:rsidRPr="00D73E40">
              <w:rPr>
                <w:color w:val="FFFFFF" w:themeColor="background1"/>
              </w:rPr>
              <w:t>Partners/contributors</w:t>
            </w:r>
          </w:p>
        </w:tc>
        <w:tc>
          <w:tcPr>
            <w:tcW w:w="1368" w:type="dxa"/>
            <w:shd w:val="clear" w:color="auto" w:fill="17365D"/>
            <w:tcMar>
              <w:top w:w="90" w:type="dxa"/>
              <w:left w:w="90" w:type="dxa"/>
              <w:bottom w:w="90" w:type="dxa"/>
              <w:right w:w="90" w:type="dxa"/>
            </w:tcMar>
            <w:vAlign w:val="center"/>
          </w:tcPr>
          <w:p w14:paraId="02B23AB7" w14:textId="77777777" w:rsidR="00C30512" w:rsidRPr="00D73E40" w:rsidRDefault="00C30512" w:rsidP="007D1BBE">
            <w:pPr>
              <w:spacing w:after="0" w:line="240" w:lineRule="auto"/>
              <w:rPr>
                <w:color w:val="FFFFFF" w:themeColor="background1"/>
              </w:rPr>
            </w:pPr>
            <w:r w:rsidRPr="00D73E40">
              <w:rPr>
                <w:color w:val="FFFFFF" w:themeColor="background1"/>
              </w:rPr>
              <w:t>Financing institution</w:t>
            </w:r>
          </w:p>
        </w:tc>
      </w:tr>
      <w:tr w:rsidR="00C30512" w:rsidRPr="00D73E40" w14:paraId="005B9552" w14:textId="77777777" w:rsidTr="007D1BBE">
        <w:trPr>
          <w:cantSplit/>
          <w:jc w:val="center"/>
        </w:trPr>
        <w:tc>
          <w:tcPr>
            <w:tcW w:w="2200" w:type="dxa"/>
            <w:tcMar>
              <w:top w:w="90" w:type="dxa"/>
              <w:left w:w="90" w:type="dxa"/>
              <w:bottom w:w="90" w:type="dxa"/>
              <w:right w:w="90" w:type="dxa"/>
            </w:tcMar>
          </w:tcPr>
          <w:p w14:paraId="66BE6E90" w14:textId="77777777" w:rsidR="00C30512" w:rsidRPr="00D73E40" w:rsidRDefault="00C30512" w:rsidP="007D1BBE">
            <w:pPr>
              <w:spacing w:after="0" w:line="240" w:lineRule="auto"/>
            </w:pPr>
            <w:r w:rsidRPr="00D73E40">
              <w:t>Public communication</w:t>
            </w:r>
          </w:p>
        </w:tc>
        <w:tc>
          <w:tcPr>
            <w:tcW w:w="1477" w:type="dxa"/>
            <w:tcMar>
              <w:top w:w="90" w:type="dxa"/>
              <w:left w:w="90" w:type="dxa"/>
              <w:bottom w:w="90" w:type="dxa"/>
              <w:right w:w="90" w:type="dxa"/>
            </w:tcMar>
          </w:tcPr>
          <w:p w14:paraId="32A47E38" w14:textId="77777777" w:rsidR="00C30512" w:rsidRPr="00D73E40" w:rsidRDefault="00C30512" w:rsidP="007D1BBE">
            <w:pPr>
              <w:spacing w:after="0" w:line="240" w:lineRule="auto"/>
            </w:pPr>
            <w:r w:rsidRPr="00D73E40">
              <w:t>A</w:t>
            </w:r>
          </w:p>
        </w:tc>
        <w:tc>
          <w:tcPr>
            <w:tcW w:w="1584" w:type="dxa"/>
            <w:tcMar>
              <w:top w:w="90" w:type="dxa"/>
              <w:left w:w="90" w:type="dxa"/>
              <w:bottom w:w="90" w:type="dxa"/>
              <w:right w:w="90" w:type="dxa"/>
            </w:tcMar>
          </w:tcPr>
          <w:p w14:paraId="6B8AF4D2" w14:textId="77777777" w:rsidR="00C30512" w:rsidRPr="00D73E40" w:rsidRDefault="00C30512" w:rsidP="007D1BBE">
            <w:pPr>
              <w:spacing w:after="0" w:line="240" w:lineRule="auto"/>
            </w:pPr>
            <w:r w:rsidRPr="00D73E40">
              <w:t>R</w:t>
            </w:r>
          </w:p>
        </w:tc>
        <w:tc>
          <w:tcPr>
            <w:tcW w:w="1224" w:type="dxa"/>
            <w:tcMar>
              <w:top w:w="90" w:type="dxa"/>
              <w:left w:w="90" w:type="dxa"/>
              <w:bottom w:w="90" w:type="dxa"/>
              <w:right w:w="90" w:type="dxa"/>
            </w:tcMar>
          </w:tcPr>
          <w:p w14:paraId="4CDF0B42" w14:textId="77777777" w:rsidR="00C30512" w:rsidRPr="00D73E40" w:rsidRDefault="00C30512" w:rsidP="007D1BBE">
            <w:pPr>
              <w:spacing w:after="0" w:line="240" w:lineRule="auto"/>
            </w:pPr>
            <w:r w:rsidRPr="00D73E40">
              <w:t>C</w:t>
            </w:r>
          </w:p>
        </w:tc>
        <w:tc>
          <w:tcPr>
            <w:tcW w:w="1368" w:type="dxa"/>
            <w:tcMar>
              <w:top w:w="90" w:type="dxa"/>
              <w:left w:w="90" w:type="dxa"/>
              <w:bottom w:w="90" w:type="dxa"/>
              <w:right w:w="90" w:type="dxa"/>
            </w:tcMar>
          </w:tcPr>
          <w:p w14:paraId="23BFBD44" w14:textId="77777777" w:rsidR="00C30512" w:rsidRPr="00D73E40" w:rsidRDefault="00C30512" w:rsidP="007D1BBE">
            <w:pPr>
              <w:spacing w:after="0" w:line="240" w:lineRule="auto"/>
            </w:pPr>
            <w:r w:rsidRPr="00D73E40">
              <w:t>C</w:t>
            </w:r>
          </w:p>
        </w:tc>
        <w:tc>
          <w:tcPr>
            <w:tcW w:w="1368" w:type="dxa"/>
            <w:tcMar>
              <w:top w:w="90" w:type="dxa"/>
              <w:left w:w="90" w:type="dxa"/>
              <w:bottom w:w="90" w:type="dxa"/>
              <w:right w:w="90" w:type="dxa"/>
            </w:tcMar>
          </w:tcPr>
          <w:p w14:paraId="0DCCAED3" w14:textId="77777777" w:rsidR="00C30512" w:rsidRPr="00D73E40" w:rsidRDefault="00C30512" w:rsidP="007D1BBE">
            <w:pPr>
              <w:spacing w:after="0" w:line="240" w:lineRule="auto"/>
            </w:pPr>
            <w:r w:rsidRPr="00D73E40">
              <w:t>I</w:t>
            </w:r>
          </w:p>
        </w:tc>
      </w:tr>
      <w:tr w:rsidR="00C30512" w:rsidRPr="00D73E40" w14:paraId="0D62B02C" w14:textId="77777777" w:rsidTr="007D1BBE">
        <w:trPr>
          <w:cantSplit/>
          <w:jc w:val="center"/>
        </w:trPr>
        <w:tc>
          <w:tcPr>
            <w:tcW w:w="2200" w:type="dxa"/>
            <w:tcMar>
              <w:top w:w="90" w:type="dxa"/>
              <w:left w:w="90" w:type="dxa"/>
              <w:bottom w:w="90" w:type="dxa"/>
              <w:right w:w="90" w:type="dxa"/>
            </w:tcMar>
          </w:tcPr>
          <w:p w14:paraId="547C14E6" w14:textId="77777777" w:rsidR="00C30512" w:rsidRPr="00D73E40" w:rsidRDefault="00C30512" w:rsidP="007D1BBE">
            <w:pPr>
              <w:spacing w:after="0" w:line="240" w:lineRule="auto"/>
            </w:pPr>
            <w:r w:rsidRPr="00D73E40">
              <w:t>Scientific dissemination</w:t>
            </w:r>
          </w:p>
        </w:tc>
        <w:tc>
          <w:tcPr>
            <w:tcW w:w="1477" w:type="dxa"/>
            <w:tcMar>
              <w:top w:w="90" w:type="dxa"/>
              <w:left w:w="90" w:type="dxa"/>
              <w:bottom w:w="90" w:type="dxa"/>
              <w:right w:w="90" w:type="dxa"/>
            </w:tcMar>
          </w:tcPr>
          <w:p w14:paraId="373A988B" w14:textId="77777777" w:rsidR="00C30512" w:rsidRPr="00D73E40" w:rsidRDefault="00C30512" w:rsidP="007D1BBE">
            <w:pPr>
              <w:spacing w:after="0" w:line="240" w:lineRule="auto"/>
            </w:pPr>
            <w:r w:rsidRPr="00D73E40">
              <w:t>A</w:t>
            </w:r>
          </w:p>
        </w:tc>
        <w:tc>
          <w:tcPr>
            <w:tcW w:w="1584" w:type="dxa"/>
            <w:tcMar>
              <w:top w:w="90" w:type="dxa"/>
              <w:left w:w="90" w:type="dxa"/>
              <w:bottom w:w="90" w:type="dxa"/>
              <w:right w:w="90" w:type="dxa"/>
            </w:tcMar>
          </w:tcPr>
          <w:p w14:paraId="5DFADE51" w14:textId="77777777" w:rsidR="00C30512" w:rsidRPr="00D73E40" w:rsidRDefault="00C30512" w:rsidP="007D1BBE">
            <w:pPr>
              <w:spacing w:after="0" w:line="240" w:lineRule="auto"/>
            </w:pPr>
            <w:r w:rsidRPr="00D73E40">
              <w:t>R</w:t>
            </w:r>
          </w:p>
        </w:tc>
        <w:tc>
          <w:tcPr>
            <w:tcW w:w="1224" w:type="dxa"/>
            <w:tcMar>
              <w:top w:w="90" w:type="dxa"/>
              <w:left w:w="90" w:type="dxa"/>
              <w:bottom w:w="90" w:type="dxa"/>
              <w:right w:w="90" w:type="dxa"/>
            </w:tcMar>
          </w:tcPr>
          <w:p w14:paraId="7C2FB0C0" w14:textId="77777777" w:rsidR="00C30512" w:rsidRPr="00D73E40" w:rsidRDefault="00C30512" w:rsidP="007D1BBE">
            <w:pPr>
              <w:spacing w:after="0" w:line="240" w:lineRule="auto"/>
            </w:pPr>
            <w:r w:rsidRPr="00D73E40">
              <w:t>C</w:t>
            </w:r>
          </w:p>
        </w:tc>
        <w:tc>
          <w:tcPr>
            <w:tcW w:w="1368" w:type="dxa"/>
            <w:tcMar>
              <w:top w:w="90" w:type="dxa"/>
              <w:left w:w="90" w:type="dxa"/>
              <w:bottom w:w="90" w:type="dxa"/>
              <w:right w:w="90" w:type="dxa"/>
            </w:tcMar>
          </w:tcPr>
          <w:p w14:paraId="4C9CA219" w14:textId="77777777" w:rsidR="00C30512" w:rsidRPr="00D73E40" w:rsidRDefault="00C30512" w:rsidP="007D1BBE">
            <w:pPr>
              <w:spacing w:after="0" w:line="240" w:lineRule="auto"/>
            </w:pPr>
            <w:r w:rsidRPr="00D73E40">
              <w:t>R</w:t>
            </w:r>
          </w:p>
        </w:tc>
        <w:tc>
          <w:tcPr>
            <w:tcW w:w="1368" w:type="dxa"/>
            <w:tcMar>
              <w:top w:w="90" w:type="dxa"/>
              <w:left w:w="90" w:type="dxa"/>
              <w:bottom w:w="90" w:type="dxa"/>
              <w:right w:w="90" w:type="dxa"/>
            </w:tcMar>
          </w:tcPr>
          <w:p w14:paraId="300365BC" w14:textId="77777777" w:rsidR="00C30512" w:rsidRPr="00D73E40" w:rsidRDefault="00C30512" w:rsidP="007D1BBE">
            <w:pPr>
              <w:spacing w:after="0" w:line="240" w:lineRule="auto"/>
            </w:pPr>
            <w:r w:rsidRPr="00D73E40">
              <w:t>I</w:t>
            </w:r>
          </w:p>
        </w:tc>
      </w:tr>
      <w:tr w:rsidR="00C30512" w:rsidRPr="00D73E40" w14:paraId="54A77EA1" w14:textId="77777777" w:rsidTr="007D1BBE">
        <w:trPr>
          <w:cantSplit/>
          <w:jc w:val="center"/>
        </w:trPr>
        <w:tc>
          <w:tcPr>
            <w:tcW w:w="2200" w:type="dxa"/>
            <w:tcMar>
              <w:top w:w="90" w:type="dxa"/>
              <w:left w:w="90" w:type="dxa"/>
              <w:bottom w:w="90" w:type="dxa"/>
              <w:right w:w="90" w:type="dxa"/>
            </w:tcMar>
          </w:tcPr>
          <w:p w14:paraId="1E0D376B" w14:textId="77777777" w:rsidR="00C30512" w:rsidRPr="00D73E40" w:rsidRDefault="00C30512" w:rsidP="007D1BBE">
            <w:pPr>
              <w:spacing w:after="0" w:line="240" w:lineRule="auto"/>
            </w:pPr>
            <w:r w:rsidRPr="00D73E40">
              <w:t>IPR / exploitable results</w:t>
            </w:r>
          </w:p>
        </w:tc>
        <w:tc>
          <w:tcPr>
            <w:tcW w:w="1477" w:type="dxa"/>
            <w:tcMar>
              <w:top w:w="90" w:type="dxa"/>
              <w:left w:w="90" w:type="dxa"/>
              <w:bottom w:w="90" w:type="dxa"/>
              <w:right w:w="90" w:type="dxa"/>
            </w:tcMar>
          </w:tcPr>
          <w:p w14:paraId="7C13B685" w14:textId="77777777" w:rsidR="00C30512" w:rsidRPr="00D73E40" w:rsidRDefault="00C30512" w:rsidP="007D1BBE">
            <w:pPr>
              <w:spacing w:after="0" w:line="240" w:lineRule="auto"/>
            </w:pPr>
            <w:r w:rsidRPr="00D73E40">
              <w:t>A</w:t>
            </w:r>
          </w:p>
        </w:tc>
        <w:tc>
          <w:tcPr>
            <w:tcW w:w="1584" w:type="dxa"/>
            <w:tcMar>
              <w:top w:w="90" w:type="dxa"/>
              <w:left w:w="90" w:type="dxa"/>
              <w:bottom w:w="90" w:type="dxa"/>
              <w:right w:w="90" w:type="dxa"/>
            </w:tcMar>
          </w:tcPr>
          <w:p w14:paraId="1B4E046E" w14:textId="77777777" w:rsidR="00C30512" w:rsidRPr="00D73E40" w:rsidRDefault="00C30512" w:rsidP="007D1BBE">
            <w:pPr>
              <w:spacing w:after="0" w:line="240" w:lineRule="auto"/>
            </w:pPr>
            <w:r w:rsidRPr="00D73E40">
              <w:t>R</w:t>
            </w:r>
          </w:p>
        </w:tc>
        <w:tc>
          <w:tcPr>
            <w:tcW w:w="1224" w:type="dxa"/>
            <w:tcMar>
              <w:top w:w="90" w:type="dxa"/>
              <w:left w:w="90" w:type="dxa"/>
              <w:bottom w:w="90" w:type="dxa"/>
              <w:right w:w="90" w:type="dxa"/>
            </w:tcMar>
          </w:tcPr>
          <w:p w14:paraId="1B0CAA08" w14:textId="77777777" w:rsidR="00C30512" w:rsidRPr="00D73E40" w:rsidRDefault="00C30512" w:rsidP="007D1BBE">
            <w:pPr>
              <w:spacing w:after="0" w:line="240" w:lineRule="auto"/>
            </w:pPr>
            <w:r w:rsidRPr="00D73E40">
              <w:t>C</w:t>
            </w:r>
          </w:p>
        </w:tc>
        <w:tc>
          <w:tcPr>
            <w:tcW w:w="1368" w:type="dxa"/>
            <w:tcMar>
              <w:top w:w="90" w:type="dxa"/>
              <w:left w:w="90" w:type="dxa"/>
              <w:bottom w:w="90" w:type="dxa"/>
              <w:right w:w="90" w:type="dxa"/>
            </w:tcMar>
          </w:tcPr>
          <w:p w14:paraId="4FE3C5FA" w14:textId="77777777" w:rsidR="00C30512" w:rsidRPr="00D73E40" w:rsidRDefault="00C30512" w:rsidP="007D1BBE">
            <w:pPr>
              <w:spacing w:after="0" w:line="240" w:lineRule="auto"/>
            </w:pPr>
            <w:r w:rsidRPr="00D73E40">
              <w:t>R</w:t>
            </w:r>
          </w:p>
        </w:tc>
        <w:tc>
          <w:tcPr>
            <w:tcW w:w="1368" w:type="dxa"/>
            <w:tcMar>
              <w:top w:w="90" w:type="dxa"/>
              <w:left w:w="90" w:type="dxa"/>
              <w:bottom w:w="90" w:type="dxa"/>
              <w:right w:w="90" w:type="dxa"/>
            </w:tcMar>
          </w:tcPr>
          <w:p w14:paraId="702EF630" w14:textId="77777777" w:rsidR="00C30512" w:rsidRPr="00D73E40" w:rsidRDefault="00C30512" w:rsidP="007D1BBE">
            <w:pPr>
              <w:spacing w:after="0" w:line="240" w:lineRule="auto"/>
            </w:pPr>
            <w:r w:rsidRPr="00D73E40">
              <w:t>I</w:t>
            </w:r>
          </w:p>
        </w:tc>
      </w:tr>
      <w:tr w:rsidR="00C30512" w:rsidRPr="00D73E40" w14:paraId="081F1C30" w14:textId="77777777" w:rsidTr="007D1BBE">
        <w:trPr>
          <w:cantSplit/>
          <w:jc w:val="center"/>
        </w:trPr>
        <w:tc>
          <w:tcPr>
            <w:tcW w:w="2200" w:type="dxa"/>
            <w:tcMar>
              <w:top w:w="90" w:type="dxa"/>
              <w:left w:w="90" w:type="dxa"/>
              <w:bottom w:w="90" w:type="dxa"/>
              <w:right w:w="90" w:type="dxa"/>
            </w:tcMar>
          </w:tcPr>
          <w:p w14:paraId="38B1D59C" w14:textId="77777777" w:rsidR="00C30512" w:rsidRPr="00D73E40" w:rsidRDefault="00C30512" w:rsidP="007D1BBE">
            <w:pPr>
              <w:spacing w:after="0" w:line="240" w:lineRule="auto"/>
            </w:pPr>
            <w:r w:rsidRPr="00D73E40">
              <w:t>Advisory Board operation</w:t>
            </w:r>
          </w:p>
        </w:tc>
        <w:tc>
          <w:tcPr>
            <w:tcW w:w="1477" w:type="dxa"/>
            <w:tcMar>
              <w:top w:w="90" w:type="dxa"/>
              <w:left w:w="90" w:type="dxa"/>
              <w:bottom w:w="90" w:type="dxa"/>
              <w:right w:w="90" w:type="dxa"/>
            </w:tcMar>
          </w:tcPr>
          <w:p w14:paraId="195C8376" w14:textId="77777777" w:rsidR="00C30512" w:rsidRPr="00D73E40" w:rsidRDefault="00C30512" w:rsidP="007D1BBE">
            <w:pPr>
              <w:spacing w:after="0" w:line="240" w:lineRule="auto"/>
            </w:pPr>
            <w:r w:rsidRPr="00D73E40">
              <w:t>A</w:t>
            </w:r>
          </w:p>
        </w:tc>
        <w:tc>
          <w:tcPr>
            <w:tcW w:w="1584" w:type="dxa"/>
            <w:tcMar>
              <w:top w:w="90" w:type="dxa"/>
              <w:left w:w="90" w:type="dxa"/>
              <w:bottom w:w="90" w:type="dxa"/>
              <w:right w:w="90" w:type="dxa"/>
            </w:tcMar>
          </w:tcPr>
          <w:p w14:paraId="0D2C0BC7" w14:textId="77777777" w:rsidR="00C30512" w:rsidRPr="00D73E40" w:rsidRDefault="00C30512" w:rsidP="007D1BBE">
            <w:pPr>
              <w:spacing w:after="0" w:line="240" w:lineRule="auto"/>
            </w:pPr>
            <w:r w:rsidRPr="00D73E40">
              <w:t>C</w:t>
            </w:r>
          </w:p>
        </w:tc>
        <w:tc>
          <w:tcPr>
            <w:tcW w:w="1224" w:type="dxa"/>
            <w:tcMar>
              <w:top w:w="90" w:type="dxa"/>
              <w:left w:w="90" w:type="dxa"/>
              <w:bottom w:w="90" w:type="dxa"/>
              <w:right w:w="90" w:type="dxa"/>
            </w:tcMar>
          </w:tcPr>
          <w:p w14:paraId="6DCC96D3" w14:textId="77777777" w:rsidR="00C30512" w:rsidRPr="00D73E40" w:rsidRDefault="00C30512" w:rsidP="007D1BBE">
            <w:pPr>
              <w:spacing w:after="0" w:line="240" w:lineRule="auto"/>
            </w:pPr>
            <w:r w:rsidRPr="00D73E40">
              <w:t>R</w:t>
            </w:r>
          </w:p>
        </w:tc>
        <w:tc>
          <w:tcPr>
            <w:tcW w:w="1368" w:type="dxa"/>
            <w:tcMar>
              <w:top w:w="90" w:type="dxa"/>
              <w:left w:w="90" w:type="dxa"/>
              <w:bottom w:w="90" w:type="dxa"/>
              <w:right w:w="90" w:type="dxa"/>
            </w:tcMar>
          </w:tcPr>
          <w:p w14:paraId="5CC30C12" w14:textId="77777777" w:rsidR="00C30512" w:rsidRPr="00D73E40" w:rsidRDefault="00C30512" w:rsidP="007D1BBE">
            <w:pPr>
              <w:spacing w:after="0" w:line="240" w:lineRule="auto"/>
            </w:pPr>
            <w:r w:rsidRPr="00D73E40">
              <w:t>I</w:t>
            </w:r>
          </w:p>
        </w:tc>
        <w:tc>
          <w:tcPr>
            <w:tcW w:w="1368" w:type="dxa"/>
            <w:tcMar>
              <w:top w:w="90" w:type="dxa"/>
              <w:left w:w="90" w:type="dxa"/>
              <w:bottom w:w="90" w:type="dxa"/>
              <w:right w:w="90" w:type="dxa"/>
            </w:tcMar>
          </w:tcPr>
          <w:p w14:paraId="41B2EC46" w14:textId="77777777" w:rsidR="00C30512" w:rsidRPr="00D73E40" w:rsidRDefault="00C30512" w:rsidP="007D1BBE">
            <w:pPr>
              <w:spacing w:after="0" w:line="240" w:lineRule="auto"/>
            </w:pPr>
            <w:r w:rsidRPr="00D73E40">
              <w:t>I</w:t>
            </w:r>
          </w:p>
        </w:tc>
      </w:tr>
      <w:tr w:rsidR="00C30512" w:rsidRPr="00D73E40" w14:paraId="0BC542DA" w14:textId="77777777" w:rsidTr="007D1BBE">
        <w:trPr>
          <w:cantSplit/>
          <w:jc w:val="center"/>
        </w:trPr>
        <w:tc>
          <w:tcPr>
            <w:tcW w:w="2200" w:type="dxa"/>
            <w:tcMar>
              <w:top w:w="90" w:type="dxa"/>
              <w:left w:w="90" w:type="dxa"/>
              <w:bottom w:w="90" w:type="dxa"/>
              <w:right w:w="90" w:type="dxa"/>
            </w:tcMar>
          </w:tcPr>
          <w:p w14:paraId="2C89205A" w14:textId="77777777" w:rsidR="00C30512" w:rsidRPr="00D73E40" w:rsidRDefault="00C30512" w:rsidP="007D1BBE">
            <w:pPr>
              <w:spacing w:after="0" w:line="240" w:lineRule="auto"/>
            </w:pPr>
            <w:r w:rsidRPr="00D73E40">
              <w:t>Contractual submission</w:t>
            </w:r>
          </w:p>
        </w:tc>
        <w:tc>
          <w:tcPr>
            <w:tcW w:w="1477" w:type="dxa"/>
            <w:tcMar>
              <w:top w:w="90" w:type="dxa"/>
              <w:left w:w="90" w:type="dxa"/>
              <w:bottom w:w="90" w:type="dxa"/>
              <w:right w:w="90" w:type="dxa"/>
            </w:tcMar>
          </w:tcPr>
          <w:p w14:paraId="23AAD80A" w14:textId="77777777" w:rsidR="00C30512" w:rsidRPr="00D73E40" w:rsidRDefault="00C30512" w:rsidP="007D1BBE">
            <w:pPr>
              <w:spacing w:after="0" w:line="240" w:lineRule="auto"/>
            </w:pPr>
            <w:r w:rsidRPr="00D73E40">
              <w:t>A/R</w:t>
            </w:r>
          </w:p>
        </w:tc>
        <w:tc>
          <w:tcPr>
            <w:tcW w:w="1584" w:type="dxa"/>
            <w:tcMar>
              <w:top w:w="90" w:type="dxa"/>
              <w:left w:w="90" w:type="dxa"/>
              <w:bottom w:w="90" w:type="dxa"/>
              <w:right w:w="90" w:type="dxa"/>
            </w:tcMar>
          </w:tcPr>
          <w:p w14:paraId="6C2ECC13" w14:textId="77777777" w:rsidR="00C30512" w:rsidRPr="00D73E40" w:rsidRDefault="00C30512" w:rsidP="007D1BBE">
            <w:pPr>
              <w:spacing w:after="0" w:line="240" w:lineRule="auto"/>
            </w:pPr>
            <w:r w:rsidRPr="00D73E40">
              <w:t>C</w:t>
            </w:r>
          </w:p>
        </w:tc>
        <w:tc>
          <w:tcPr>
            <w:tcW w:w="1224" w:type="dxa"/>
            <w:tcMar>
              <w:top w:w="90" w:type="dxa"/>
              <w:left w:w="90" w:type="dxa"/>
              <w:bottom w:w="90" w:type="dxa"/>
              <w:right w:w="90" w:type="dxa"/>
            </w:tcMar>
          </w:tcPr>
          <w:p w14:paraId="5A57E9F0" w14:textId="77777777" w:rsidR="00C30512" w:rsidRPr="00D73E40" w:rsidRDefault="00C30512" w:rsidP="007D1BBE">
            <w:pPr>
              <w:spacing w:after="0" w:line="240" w:lineRule="auto"/>
            </w:pPr>
            <w:r w:rsidRPr="00D73E40">
              <w:t>I</w:t>
            </w:r>
          </w:p>
        </w:tc>
        <w:tc>
          <w:tcPr>
            <w:tcW w:w="1368" w:type="dxa"/>
            <w:tcMar>
              <w:top w:w="90" w:type="dxa"/>
              <w:left w:w="90" w:type="dxa"/>
              <w:bottom w:w="90" w:type="dxa"/>
              <w:right w:w="90" w:type="dxa"/>
            </w:tcMar>
          </w:tcPr>
          <w:p w14:paraId="79B691E6" w14:textId="77777777" w:rsidR="00C30512" w:rsidRPr="00D73E40" w:rsidRDefault="00C30512" w:rsidP="007D1BBE">
            <w:pPr>
              <w:spacing w:after="0" w:line="240" w:lineRule="auto"/>
            </w:pPr>
            <w:r w:rsidRPr="00D73E40">
              <w:t>C</w:t>
            </w:r>
          </w:p>
        </w:tc>
        <w:tc>
          <w:tcPr>
            <w:tcW w:w="1368" w:type="dxa"/>
            <w:tcMar>
              <w:top w:w="90" w:type="dxa"/>
              <w:left w:w="90" w:type="dxa"/>
              <w:bottom w:w="90" w:type="dxa"/>
              <w:right w:w="90" w:type="dxa"/>
            </w:tcMar>
          </w:tcPr>
          <w:p w14:paraId="6C080C1A" w14:textId="77777777" w:rsidR="00C30512" w:rsidRPr="00D73E40" w:rsidRDefault="00C30512" w:rsidP="007D1BBE">
            <w:pPr>
              <w:spacing w:after="0" w:line="240" w:lineRule="auto"/>
            </w:pPr>
            <w:r w:rsidRPr="00D73E40">
              <w:t>I/Approves as applicable</w:t>
            </w:r>
          </w:p>
        </w:tc>
      </w:tr>
      <w:tr w:rsidR="00C30512" w:rsidRPr="00D73E40" w14:paraId="45705919" w14:textId="77777777" w:rsidTr="007D1BBE">
        <w:trPr>
          <w:cantSplit/>
          <w:jc w:val="center"/>
        </w:trPr>
        <w:tc>
          <w:tcPr>
            <w:tcW w:w="2200" w:type="dxa"/>
            <w:tcMar>
              <w:top w:w="90" w:type="dxa"/>
              <w:left w:w="90" w:type="dxa"/>
              <w:bottom w:w="90" w:type="dxa"/>
              <w:right w:w="90" w:type="dxa"/>
            </w:tcMar>
          </w:tcPr>
          <w:p w14:paraId="29A24CFC" w14:textId="77777777" w:rsidR="00C30512" w:rsidRPr="00D73E40" w:rsidRDefault="00C30512" w:rsidP="007D1BBE">
            <w:pPr>
              <w:spacing w:after="0" w:line="240" w:lineRule="auto"/>
            </w:pPr>
            <w:r w:rsidRPr="00D73E40">
              <w:t>Major contractual change</w:t>
            </w:r>
          </w:p>
        </w:tc>
        <w:tc>
          <w:tcPr>
            <w:tcW w:w="1477" w:type="dxa"/>
            <w:tcMar>
              <w:top w:w="90" w:type="dxa"/>
              <w:left w:w="90" w:type="dxa"/>
              <w:bottom w:w="90" w:type="dxa"/>
              <w:right w:w="90" w:type="dxa"/>
            </w:tcMar>
          </w:tcPr>
          <w:p w14:paraId="52702455" w14:textId="77777777" w:rsidR="00C30512" w:rsidRPr="00D73E40" w:rsidRDefault="00C30512" w:rsidP="007D1BBE">
            <w:pPr>
              <w:spacing w:after="0" w:line="240" w:lineRule="auto"/>
            </w:pPr>
            <w:r w:rsidRPr="00D73E40">
              <w:t>A</w:t>
            </w:r>
          </w:p>
        </w:tc>
        <w:tc>
          <w:tcPr>
            <w:tcW w:w="1584" w:type="dxa"/>
            <w:tcMar>
              <w:top w:w="90" w:type="dxa"/>
              <w:left w:w="90" w:type="dxa"/>
              <w:bottom w:w="90" w:type="dxa"/>
              <w:right w:w="90" w:type="dxa"/>
            </w:tcMar>
          </w:tcPr>
          <w:p w14:paraId="332EA0FA" w14:textId="77777777" w:rsidR="00C30512" w:rsidRPr="00D73E40" w:rsidRDefault="00C30512" w:rsidP="007D1BBE">
            <w:pPr>
              <w:spacing w:after="0" w:line="240" w:lineRule="auto"/>
            </w:pPr>
            <w:r w:rsidRPr="00D73E40">
              <w:t>C</w:t>
            </w:r>
          </w:p>
        </w:tc>
        <w:tc>
          <w:tcPr>
            <w:tcW w:w="1224" w:type="dxa"/>
            <w:tcMar>
              <w:top w:w="90" w:type="dxa"/>
              <w:left w:w="90" w:type="dxa"/>
              <w:bottom w:w="90" w:type="dxa"/>
              <w:right w:w="90" w:type="dxa"/>
            </w:tcMar>
          </w:tcPr>
          <w:p w14:paraId="1EE27755" w14:textId="77777777" w:rsidR="00C30512" w:rsidRPr="00D73E40" w:rsidRDefault="00C30512" w:rsidP="007D1BBE">
            <w:pPr>
              <w:spacing w:after="0" w:line="240" w:lineRule="auto"/>
            </w:pPr>
            <w:r w:rsidRPr="00D73E40">
              <w:t>C</w:t>
            </w:r>
          </w:p>
        </w:tc>
        <w:tc>
          <w:tcPr>
            <w:tcW w:w="1368" w:type="dxa"/>
            <w:tcMar>
              <w:top w:w="90" w:type="dxa"/>
              <w:left w:w="90" w:type="dxa"/>
              <w:bottom w:w="90" w:type="dxa"/>
              <w:right w:w="90" w:type="dxa"/>
            </w:tcMar>
          </w:tcPr>
          <w:p w14:paraId="7108A98E" w14:textId="77777777" w:rsidR="00C30512" w:rsidRPr="00D73E40" w:rsidRDefault="00C30512" w:rsidP="007D1BBE">
            <w:pPr>
              <w:spacing w:after="0" w:line="240" w:lineRule="auto"/>
            </w:pPr>
            <w:r w:rsidRPr="00D73E40">
              <w:t>C</w:t>
            </w:r>
          </w:p>
        </w:tc>
        <w:tc>
          <w:tcPr>
            <w:tcW w:w="1368" w:type="dxa"/>
            <w:tcMar>
              <w:top w:w="90" w:type="dxa"/>
              <w:left w:w="90" w:type="dxa"/>
              <w:bottom w:w="90" w:type="dxa"/>
              <w:right w:w="90" w:type="dxa"/>
            </w:tcMar>
          </w:tcPr>
          <w:p w14:paraId="745D96D5" w14:textId="77777777" w:rsidR="00C30512" w:rsidRPr="00D73E40" w:rsidRDefault="00C30512" w:rsidP="007D1BBE">
            <w:pPr>
              <w:spacing w:after="0" w:line="240" w:lineRule="auto"/>
            </w:pPr>
            <w:r w:rsidRPr="00D73E40">
              <w:t>Approves as applicable</w:t>
            </w:r>
          </w:p>
        </w:tc>
      </w:tr>
      <w:tr w:rsidR="00C30512" w:rsidRPr="00D73E40" w14:paraId="525E24F3" w14:textId="77777777" w:rsidTr="007D1BBE">
        <w:trPr>
          <w:cantSplit/>
          <w:jc w:val="center"/>
        </w:trPr>
        <w:tc>
          <w:tcPr>
            <w:tcW w:w="2200" w:type="dxa"/>
            <w:tcMar>
              <w:top w:w="90" w:type="dxa"/>
              <w:left w:w="90" w:type="dxa"/>
              <w:bottom w:w="90" w:type="dxa"/>
              <w:right w:w="90" w:type="dxa"/>
            </w:tcMar>
          </w:tcPr>
          <w:p w14:paraId="0216E755" w14:textId="77777777" w:rsidR="00C30512" w:rsidRPr="00D73E40" w:rsidRDefault="00C30512" w:rsidP="007D1BBE">
            <w:pPr>
              <w:spacing w:after="0" w:line="240" w:lineRule="auto"/>
            </w:pPr>
            <w:r w:rsidRPr="00D73E40">
              <w:t>Project closure</w:t>
            </w:r>
          </w:p>
        </w:tc>
        <w:tc>
          <w:tcPr>
            <w:tcW w:w="1477" w:type="dxa"/>
            <w:tcMar>
              <w:top w:w="90" w:type="dxa"/>
              <w:left w:w="90" w:type="dxa"/>
              <w:bottom w:w="90" w:type="dxa"/>
              <w:right w:w="90" w:type="dxa"/>
            </w:tcMar>
          </w:tcPr>
          <w:p w14:paraId="43B553C9" w14:textId="77777777" w:rsidR="00C30512" w:rsidRPr="00D73E40" w:rsidRDefault="00C30512" w:rsidP="007D1BBE">
            <w:pPr>
              <w:spacing w:after="0" w:line="240" w:lineRule="auto"/>
            </w:pPr>
            <w:r w:rsidRPr="00D73E40">
              <w:t>A</w:t>
            </w:r>
          </w:p>
        </w:tc>
        <w:tc>
          <w:tcPr>
            <w:tcW w:w="1584" w:type="dxa"/>
            <w:tcMar>
              <w:top w:w="90" w:type="dxa"/>
              <w:left w:w="90" w:type="dxa"/>
              <w:bottom w:w="90" w:type="dxa"/>
              <w:right w:w="90" w:type="dxa"/>
            </w:tcMar>
          </w:tcPr>
          <w:p w14:paraId="1E5C30CC" w14:textId="77777777" w:rsidR="00C30512" w:rsidRPr="00D73E40" w:rsidRDefault="00C30512" w:rsidP="007D1BBE">
            <w:pPr>
              <w:spacing w:after="0" w:line="240" w:lineRule="auto"/>
            </w:pPr>
            <w:r w:rsidRPr="00D73E40">
              <w:t>R</w:t>
            </w:r>
          </w:p>
        </w:tc>
        <w:tc>
          <w:tcPr>
            <w:tcW w:w="1224" w:type="dxa"/>
            <w:tcMar>
              <w:top w:w="90" w:type="dxa"/>
              <w:left w:w="90" w:type="dxa"/>
              <w:bottom w:w="90" w:type="dxa"/>
              <w:right w:w="90" w:type="dxa"/>
            </w:tcMar>
          </w:tcPr>
          <w:p w14:paraId="51C8C65E" w14:textId="77777777" w:rsidR="00C30512" w:rsidRPr="00D73E40" w:rsidRDefault="00C30512" w:rsidP="007D1BBE">
            <w:pPr>
              <w:spacing w:after="0" w:line="240" w:lineRule="auto"/>
            </w:pPr>
            <w:r w:rsidRPr="00D73E40">
              <w:t>C</w:t>
            </w:r>
          </w:p>
        </w:tc>
        <w:tc>
          <w:tcPr>
            <w:tcW w:w="1368" w:type="dxa"/>
            <w:tcMar>
              <w:top w:w="90" w:type="dxa"/>
              <w:left w:w="90" w:type="dxa"/>
              <w:bottom w:w="90" w:type="dxa"/>
              <w:right w:w="90" w:type="dxa"/>
            </w:tcMar>
          </w:tcPr>
          <w:p w14:paraId="1E6EF033" w14:textId="77777777" w:rsidR="00C30512" w:rsidRPr="00D73E40" w:rsidRDefault="00C30512" w:rsidP="007D1BBE">
            <w:pPr>
              <w:spacing w:after="0" w:line="240" w:lineRule="auto"/>
            </w:pPr>
            <w:r w:rsidRPr="00D73E40">
              <w:t>R</w:t>
            </w:r>
          </w:p>
        </w:tc>
        <w:tc>
          <w:tcPr>
            <w:tcW w:w="1368" w:type="dxa"/>
            <w:tcMar>
              <w:top w:w="90" w:type="dxa"/>
              <w:left w:w="90" w:type="dxa"/>
              <w:bottom w:w="90" w:type="dxa"/>
              <w:right w:w="90" w:type="dxa"/>
            </w:tcMar>
          </w:tcPr>
          <w:p w14:paraId="21018528" w14:textId="77777777" w:rsidR="00C30512" w:rsidRPr="00D73E40" w:rsidRDefault="00C30512" w:rsidP="007D1BBE">
            <w:pPr>
              <w:spacing w:after="0" w:line="240" w:lineRule="auto"/>
            </w:pPr>
            <w:r w:rsidRPr="00D73E40">
              <w:t>I/Accepts as applicable</w:t>
            </w:r>
          </w:p>
        </w:tc>
      </w:tr>
    </w:tbl>
    <w:p w14:paraId="021EA934" w14:textId="7AC1D8FD" w:rsidR="005E579D" w:rsidRPr="00D73E40" w:rsidRDefault="00C06020" w:rsidP="005E579D">
      <w:pPr>
        <w:pStyle w:val="Heading1"/>
      </w:pPr>
      <w:r w:rsidRPr="00D73E40">
        <w:lastRenderedPageBreak/>
        <w:t>Explanation of the work carried out and overview of the progress</w:t>
      </w:r>
      <w:r w:rsidR="00C5348E" w:rsidRPr="00D73E40">
        <w:t xml:space="preserve"> within the reporting period</w:t>
      </w:r>
    </w:p>
    <w:p w14:paraId="0D421175" w14:textId="6B07DAC6" w:rsidR="00A5137A" w:rsidRPr="00D73E40" w:rsidRDefault="007D1BBE" w:rsidP="005E579D">
      <w:pPr>
        <w:pStyle w:val="Heading2"/>
      </w:pPr>
      <w:r w:rsidRPr="00D73E40">
        <w:t xml:space="preserve">Summary of the </w:t>
      </w:r>
      <w:r w:rsidR="00C06020" w:rsidRPr="00D73E40">
        <w:t>Objectives</w:t>
      </w:r>
    </w:p>
    <w:p w14:paraId="2B975A05" w14:textId="4399155D" w:rsidR="00ED3E85" w:rsidRPr="00D73E40" w:rsidRDefault="00ED3E85" w:rsidP="00ED3E85">
      <w:pPr>
        <w:rPr>
          <w:lang w:eastAsia="en-GB"/>
        </w:rPr>
      </w:pPr>
      <w:r w:rsidRPr="00D73E40">
        <w:rPr>
          <w:lang w:eastAsia="en-GB"/>
        </w:rPr>
        <w:t>Artificial General Intelligence (AGI) refers to AI that can understand, learn, and apply knowledge like a human across a range of tasks. Unlike narrow AI, AGI aims to replicate human reasoning, problem-solving, and adaptability. Key features of AGI include versatility, learning and adaptation, reasoning, common sense understanding, and self-improvement. While tools like ChatGPT-4 and Claude 3.5 Sonnet show progress, significant challenges remain in understanding human cognition and developing the necessary algorithms and computational power.</w:t>
      </w:r>
    </w:p>
    <w:p w14:paraId="686538EC" w14:textId="77777777" w:rsidR="00ED3E85" w:rsidRPr="00D73E40" w:rsidRDefault="00ED3E85" w:rsidP="00ED3E85">
      <w:pPr>
        <w:rPr>
          <w:lang w:eastAsia="en-GB"/>
        </w:rPr>
      </w:pPr>
    </w:p>
    <w:p w14:paraId="0E459E0A" w14:textId="01965471" w:rsidR="00ED3E85" w:rsidRPr="00D73E40" w:rsidRDefault="00ED3E85" w:rsidP="00ED3E85">
      <w:pPr>
        <w:rPr>
          <w:lang w:eastAsia="en-GB"/>
        </w:rPr>
      </w:pPr>
      <w:r w:rsidRPr="00D73E40">
        <w:rPr>
          <w:lang w:eastAsia="en-GB"/>
        </w:rPr>
        <w:t>AGI is viewed as a crucial technology for achieving cognitive robotics, a long-standing goal in industrial robotics, and essential for the success of Industry 5.0. The rise of LLMs raises questions about when robots will incorporate such tools and become cognitive agents in manufacturing.</w:t>
      </w:r>
    </w:p>
    <w:p w14:paraId="1FCC931E" w14:textId="77777777" w:rsidR="00ED3E85" w:rsidRPr="00D73E40" w:rsidRDefault="00ED3E85" w:rsidP="00ED3E85">
      <w:pPr>
        <w:rPr>
          <w:lang w:eastAsia="en-GB"/>
        </w:rPr>
      </w:pPr>
    </w:p>
    <w:p w14:paraId="1183E16F" w14:textId="517DA2E0" w:rsidR="00162434" w:rsidRPr="00D73E40" w:rsidRDefault="00ED3E85" w:rsidP="00ED3E85">
      <w:pPr>
        <w:rPr>
          <w:lang w:eastAsia="en-GB"/>
        </w:rPr>
      </w:pPr>
      <w:r w:rsidRPr="00D73E40">
        <w:rPr>
          <w:lang w:eastAsia="en-GB"/>
        </w:rPr>
        <w:t>Plan4ARI aims to advance the development of intelligent robots through a systematic approach and identifies four levels of intelligence: the ability to tackle tasks based on user descriptions, autonomously determine task strategies considering other agents, plan movements with context and safety in mind, and react appropriately during task execution. By integrating advanced cognitive solutions, Plan4ARI envisions a new generation of intelligent robots, or Artificial Robotic Intelligence (ARI), where cognitive modules cooperate to support human workers effectively.</w:t>
      </w:r>
    </w:p>
    <w:p w14:paraId="319988ED" w14:textId="77777777" w:rsidR="00EE1133" w:rsidRPr="00D73E40" w:rsidRDefault="00EE1133" w:rsidP="00ED3E85">
      <w:pPr>
        <w:rPr>
          <w:lang w:eastAsia="en-GB"/>
        </w:rPr>
      </w:pPr>
    </w:p>
    <w:p w14:paraId="75A0F8D9" w14:textId="77777777" w:rsidR="00EE1133" w:rsidRPr="00D73E40" w:rsidRDefault="00EE1133" w:rsidP="00EE1133">
      <w:pPr>
        <w:keepNext/>
        <w:jc w:val="center"/>
      </w:pPr>
      <w:r w:rsidRPr="00D73E40">
        <w:drawing>
          <wp:inline distT="0" distB="0" distL="0" distR="0" wp14:anchorId="736669B7" wp14:editId="3AF28638">
            <wp:extent cx="5760000" cy="2413062"/>
            <wp:effectExtent l="19050" t="19050" r="12700" b="25400"/>
            <wp:docPr id="23268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00" cy="2413062"/>
                    </a:xfrm>
                    <a:prstGeom prst="rect">
                      <a:avLst/>
                    </a:prstGeom>
                    <a:noFill/>
                    <a:ln>
                      <a:solidFill>
                        <a:schemeClr val="accent4"/>
                      </a:solidFill>
                    </a:ln>
                  </pic:spPr>
                </pic:pic>
              </a:graphicData>
            </a:graphic>
          </wp:inline>
        </w:drawing>
      </w:r>
    </w:p>
    <w:p w14:paraId="3B778642" w14:textId="77777777" w:rsidR="00EE1133" w:rsidRPr="00D73E40" w:rsidRDefault="00EE1133" w:rsidP="00EE1133">
      <w:pPr>
        <w:pStyle w:val="Caption"/>
        <w:jc w:val="center"/>
      </w:pPr>
      <w:r w:rsidRPr="00D73E40">
        <w:t xml:space="preserve">Figure </w:t>
      </w:r>
      <w:r w:rsidRPr="00D73E40">
        <w:fldChar w:fldCharType="begin"/>
      </w:r>
      <w:r w:rsidRPr="00D73E40">
        <w:instrText xml:space="preserve"> SEQ Figure \* ARABIC </w:instrText>
      </w:r>
      <w:r w:rsidRPr="00D73E40">
        <w:fldChar w:fldCharType="separate"/>
      </w:r>
      <w:r w:rsidRPr="00D73E40">
        <w:t>1</w:t>
      </w:r>
      <w:r w:rsidRPr="00D73E40">
        <w:fldChar w:fldCharType="end"/>
      </w:r>
      <w:r w:rsidRPr="00D73E40">
        <w:t xml:space="preserve"> The Architecture for the new generation of robot controllers needs 2 IPC – The OPEN IPC provides all the programming tools, the motion planner, and the bridge to the world (cell &amp; sensing). The Core IPC oversees the control loops and the micro-interpolation (high-rate real-time motion planner) and implements all the safety rules.</w:t>
      </w:r>
    </w:p>
    <w:p w14:paraId="52C6B883" w14:textId="77777777" w:rsidR="0002701B" w:rsidRPr="00D73E40" w:rsidRDefault="0002701B" w:rsidP="0002701B"/>
    <w:p w14:paraId="3665DA4C" w14:textId="77777777" w:rsidR="0002701B" w:rsidRPr="00D73E40" w:rsidRDefault="0002701B" w:rsidP="0002701B">
      <w:r w:rsidRPr="00D73E40">
        <w:t xml:space="preserve">Given such powerful architecture, </w:t>
      </w:r>
      <w:r w:rsidRPr="00D73E40">
        <w:rPr>
          <w:rStyle w:val="ProjectNameChar"/>
          <w:rFonts w:eastAsia="Calibri"/>
        </w:rPr>
        <w:t>Plan4ARI</w:t>
      </w:r>
      <w:r w:rsidRPr="00D73E40">
        <w:rPr>
          <w:b/>
          <w:bCs/>
        </w:rPr>
        <w:t xml:space="preserve"> </w:t>
      </w:r>
      <w:r w:rsidRPr="00D73E40">
        <w:t>will, specifically:</w:t>
      </w:r>
    </w:p>
    <w:p w14:paraId="7C746927" w14:textId="77777777" w:rsidR="0002701B" w:rsidRPr="00D73E40" w:rsidRDefault="0002701B" w:rsidP="0002701B">
      <w:pPr>
        <w:pStyle w:val="ListParagraph"/>
        <w:numPr>
          <w:ilvl w:val="0"/>
          <w:numId w:val="13"/>
        </w:numPr>
        <w:spacing w:after="80" w:line="240" w:lineRule="auto"/>
        <w:rPr>
          <w:b/>
          <w:bCs/>
        </w:rPr>
      </w:pPr>
      <w:r w:rsidRPr="00D73E40">
        <w:t>Integrate</w:t>
      </w:r>
      <w:r w:rsidRPr="00D73E40">
        <w:rPr>
          <w:b/>
          <w:bCs/>
        </w:rPr>
        <w:t xml:space="preserve"> Human-Robot Natural Communication </w:t>
      </w:r>
      <w:r w:rsidRPr="00D73E40">
        <w:t>in the</w:t>
      </w:r>
      <w:r w:rsidRPr="00D73E40">
        <w:rPr>
          <w:b/>
          <w:bCs/>
        </w:rPr>
        <w:t xml:space="preserve"> MI.RA/Dexter platform</w:t>
      </w:r>
      <w:r w:rsidRPr="00D73E40">
        <w:t xml:space="preserve">. It will consist of a module translating the </w:t>
      </w:r>
      <w:r w:rsidRPr="00D73E40">
        <w:rPr>
          <w:b/>
          <w:bCs/>
        </w:rPr>
        <w:t>natural language</w:t>
      </w:r>
      <w:r w:rsidRPr="00D73E40">
        <w:t xml:space="preserve"> into a </w:t>
      </w:r>
      <w:r w:rsidRPr="00D73E40">
        <w:rPr>
          <w:b/>
          <w:bCs/>
        </w:rPr>
        <w:t>verified and optimal flowchart. A powerful tool to reduce the coding to the minimum (e.g., zero for almost all situations)</w:t>
      </w:r>
    </w:p>
    <w:p w14:paraId="18F2EB51" w14:textId="77777777" w:rsidR="0002701B" w:rsidRPr="00D73E40" w:rsidRDefault="0002701B" w:rsidP="0002701B">
      <w:pPr>
        <w:pStyle w:val="ListParagraph"/>
        <w:numPr>
          <w:ilvl w:val="0"/>
          <w:numId w:val="13"/>
        </w:numPr>
        <w:spacing w:after="80" w:line="240" w:lineRule="auto"/>
        <w:rPr>
          <w:b/>
          <w:bCs/>
        </w:rPr>
      </w:pPr>
      <w:r w:rsidRPr="00D73E40">
        <w:rPr>
          <w:rStyle w:val="ProjectNameChar"/>
          <w:rFonts w:eastAsia="Calibri"/>
        </w:rPr>
        <w:t>Plan4ARI</w:t>
      </w:r>
      <w:r w:rsidRPr="00D73E40">
        <w:rPr>
          <w:b/>
          <w:bCs/>
        </w:rPr>
        <w:t xml:space="preserve"> </w:t>
      </w:r>
      <w:r w:rsidRPr="00D73E40">
        <w:t xml:space="preserve">will expand MI.RA/Dexter with further modules for </w:t>
      </w:r>
      <w:r w:rsidRPr="00D73E40">
        <w:rPr>
          <w:b/>
          <w:bCs/>
        </w:rPr>
        <w:t>scene/object registration/segmentation</w:t>
      </w:r>
      <w:r w:rsidRPr="00D73E40">
        <w:t xml:space="preserve">. The </w:t>
      </w:r>
      <w:r w:rsidRPr="00D73E40">
        <w:rPr>
          <w:b/>
          <w:bCs/>
        </w:rPr>
        <w:t xml:space="preserve">operative scene </w:t>
      </w:r>
      <w:r w:rsidRPr="00D73E40">
        <w:t>will be</w:t>
      </w:r>
      <w:r w:rsidRPr="00D73E40">
        <w:rPr>
          <w:b/>
          <w:bCs/>
        </w:rPr>
        <w:t xml:space="preserve"> continuously updated</w:t>
      </w:r>
      <w:r w:rsidRPr="00D73E40">
        <w:t>, and innovative fusion techniques to integrate new sensors (like radar) will be implemented</w:t>
      </w:r>
    </w:p>
    <w:p w14:paraId="3A3A3680" w14:textId="77777777" w:rsidR="0002701B" w:rsidRPr="00D73E40" w:rsidRDefault="0002701B" w:rsidP="0002701B">
      <w:pPr>
        <w:pStyle w:val="ListParagraph"/>
        <w:numPr>
          <w:ilvl w:val="0"/>
          <w:numId w:val="13"/>
        </w:numPr>
        <w:spacing w:after="80" w:line="240" w:lineRule="auto"/>
        <w:rPr>
          <w:b/>
          <w:bCs/>
        </w:rPr>
      </w:pPr>
      <w:r w:rsidRPr="00D73E40">
        <w:rPr>
          <w:rStyle w:val="ProjectNameChar"/>
          <w:rFonts w:eastAsia="Calibri"/>
        </w:rPr>
        <w:t>Plan4ARI</w:t>
      </w:r>
      <w:r w:rsidRPr="00D73E40">
        <w:rPr>
          <w:b/>
          <w:bCs/>
        </w:rPr>
        <w:t xml:space="preserve"> </w:t>
      </w:r>
      <w:r w:rsidRPr="00D73E40">
        <w:t xml:space="preserve">will expand MI.RA/Dexter with an innovative </w:t>
      </w:r>
      <w:r w:rsidRPr="00D73E40">
        <w:rPr>
          <w:b/>
          <w:bCs/>
        </w:rPr>
        <w:t>motion planner</w:t>
      </w:r>
      <w:r w:rsidRPr="00D73E40">
        <w:t xml:space="preserve"> that will run </w:t>
      </w:r>
      <w:r w:rsidRPr="00D73E40">
        <w:rPr>
          <w:b/>
          <w:bCs/>
        </w:rPr>
        <w:t>offline</w:t>
      </w:r>
      <w:r w:rsidRPr="00D73E40">
        <w:t xml:space="preserve"> and in </w:t>
      </w:r>
      <w:r w:rsidRPr="00D73E40">
        <w:rPr>
          <w:b/>
          <w:bCs/>
        </w:rPr>
        <w:t xml:space="preserve">runtime. </w:t>
      </w:r>
      <w:r w:rsidRPr="00D73E40">
        <w:t>The</w:t>
      </w:r>
      <w:r w:rsidRPr="00D73E40">
        <w:rPr>
          <w:b/>
          <w:bCs/>
        </w:rPr>
        <w:t xml:space="preserve"> points</w:t>
      </w:r>
      <w:r w:rsidRPr="00D73E40">
        <w:t xml:space="preserve"> will be continuously streamed from the </w:t>
      </w:r>
      <w:r w:rsidRPr="00D73E40">
        <w:rPr>
          <w:b/>
          <w:bCs/>
        </w:rPr>
        <w:t>Core IPC</w:t>
      </w:r>
      <w:r w:rsidRPr="00D73E40">
        <w:t xml:space="preserve"> to the </w:t>
      </w:r>
      <w:r w:rsidRPr="00D73E40">
        <w:rPr>
          <w:b/>
          <w:bCs/>
        </w:rPr>
        <w:t>Open IPC,</w:t>
      </w:r>
      <w:r w:rsidRPr="00D73E40">
        <w:t xml:space="preserve"> which will translate the flow of motion references into real-time setpoints for the </w:t>
      </w:r>
      <w:r w:rsidRPr="00D73E40">
        <w:rPr>
          <w:b/>
          <w:bCs/>
        </w:rPr>
        <w:t>hard real-time motion controller</w:t>
      </w:r>
    </w:p>
    <w:p w14:paraId="6649AF8E" w14:textId="77777777" w:rsidR="0002701B" w:rsidRPr="00D73E40" w:rsidRDefault="0002701B" w:rsidP="0002701B">
      <w:pPr>
        <w:pStyle w:val="ListParagraph"/>
        <w:numPr>
          <w:ilvl w:val="0"/>
          <w:numId w:val="13"/>
        </w:numPr>
        <w:spacing w:after="80" w:line="240" w:lineRule="auto"/>
        <w:rPr>
          <w:b/>
          <w:bCs/>
        </w:rPr>
      </w:pPr>
      <w:r w:rsidRPr="00D73E40">
        <w:rPr>
          <w:rStyle w:val="ProjectNameChar"/>
          <w:rFonts w:eastAsia="Calibri"/>
        </w:rPr>
        <w:t>Plan4ARI</w:t>
      </w:r>
      <w:r w:rsidRPr="00D73E40">
        <w:rPr>
          <w:b/>
          <w:bCs/>
        </w:rPr>
        <w:t xml:space="preserve"> </w:t>
      </w:r>
      <w:r w:rsidRPr="00D73E40">
        <w:t xml:space="preserve">will develop an innovative </w:t>
      </w:r>
      <w:r w:rsidRPr="00D73E40">
        <w:rPr>
          <w:b/>
          <w:bCs/>
        </w:rPr>
        <w:t>Model Predictive Controller</w:t>
      </w:r>
      <w:r w:rsidRPr="00D73E40">
        <w:t xml:space="preserve"> for micro-interpolating incoming external references. This will revolutionize the lookahead approach in industrial robotics, allowing us to achieve impressive tracking performance at Cartesian and Joint levels. This innovation will connect the </w:t>
      </w:r>
      <w:r w:rsidRPr="00D73E40">
        <w:lastRenderedPageBreak/>
        <w:t>high-rate sensor directly to the motion controller to continuously grant the tracking performance in every working condition.</w:t>
      </w:r>
    </w:p>
    <w:p w14:paraId="33E0B95F" w14:textId="1ADA9C0B" w:rsidR="0002701B" w:rsidRPr="00D73E40" w:rsidRDefault="0002701B" w:rsidP="0002701B">
      <w:pPr>
        <w:pStyle w:val="ListParagraph"/>
        <w:numPr>
          <w:ilvl w:val="0"/>
          <w:numId w:val="13"/>
        </w:numPr>
        <w:spacing w:after="80" w:line="240" w:lineRule="auto"/>
        <w:rPr>
          <w:b/>
          <w:bCs/>
        </w:rPr>
      </w:pPr>
      <w:r w:rsidRPr="00D73E40">
        <w:rPr>
          <w:rStyle w:val="ProjectNameChar"/>
          <w:rFonts w:eastAsia="Calibri"/>
        </w:rPr>
        <w:t>Plan4ARI</w:t>
      </w:r>
      <w:r w:rsidRPr="00D73E40">
        <w:rPr>
          <w:b/>
          <w:bCs/>
        </w:rPr>
        <w:t xml:space="preserve"> </w:t>
      </w:r>
      <w:r w:rsidRPr="00D73E40">
        <w:t xml:space="preserve">will develop an innovative </w:t>
      </w:r>
      <w:r w:rsidRPr="00D73E40">
        <w:rPr>
          <w:b/>
          <w:bCs/>
        </w:rPr>
        <w:t>neural controller</w:t>
      </w:r>
      <w:r w:rsidRPr="00D73E40">
        <w:t xml:space="preserve"> for </w:t>
      </w:r>
      <w:r w:rsidRPr="00D73E40">
        <w:rPr>
          <w:b/>
          <w:bCs/>
        </w:rPr>
        <w:t xml:space="preserve">motion control </w:t>
      </w:r>
      <w:r w:rsidRPr="00D73E40">
        <w:t xml:space="preserve">with a </w:t>
      </w:r>
      <w:r w:rsidRPr="00D73E40">
        <w:rPr>
          <w:b/>
          <w:bCs/>
        </w:rPr>
        <w:t xml:space="preserve">prescribed performance constraint </w:t>
      </w:r>
      <w:r w:rsidRPr="00D73E40">
        <w:t xml:space="preserve">design. This will open a new generation of controllers that learn and tune the model, allowing </w:t>
      </w:r>
      <w:r w:rsidR="003A7C28" w:rsidRPr="00D73E40">
        <w:t>customization of the robotic controller within the system and impressively reducing</w:t>
      </w:r>
      <w:r w:rsidRPr="00D73E40">
        <w:t xml:space="preserve"> deployment time.</w:t>
      </w:r>
    </w:p>
    <w:p w14:paraId="4F3442BC" w14:textId="77777777" w:rsidR="0002701B" w:rsidRPr="00D73E40" w:rsidRDefault="0002701B" w:rsidP="0002701B">
      <w:pPr>
        <w:pStyle w:val="ListParagraph"/>
        <w:numPr>
          <w:ilvl w:val="0"/>
          <w:numId w:val="13"/>
        </w:numPr>
        <w:spacing w:after="0" w:line="240" w:lineRule="auto"/>
        <w:rPr>
          <w:color w:val="000000" w:themeColor="text1"/>
        </w:rPr>
      </w:pPr>
      <w:r w:rsidRPr="00D73E40">
        <w:rPr>
          <w:b/>
          <w:bCs/>
          <w:color w:val="709FDB" w:themeColor="text2" w:themeTint="80"/>
        </w:rPr>
        <w:t>Plan4ARI</w:t>
      </w:r>
      <w:r w:rsidRPr="00D73E40">
        <w:rPr>
          <w:b/>
          <w:bCs/>
          <w:color w:val="000000" w:themeColor="text1"/>
        </w:rPr>
        <w:t xml:space="preserve"> </w:t>
      </w:r>
      <w:r w:rsidRPr="00D73E40">
        <w:rPr>
          <w:color w:val="000000" w:themeColor="text1"/>
        </w:rPr>
        <w:t xml:space="preserve">will be natively developed in compliance with the </w:t>
      </w:r>
      <w:r w:rsidRPr="00D73E40">
        <w:rPr>
          <w:b/>
          <w:bCs/>
          <w:color w:val="000000" w:themeColor="text1"/>
        </w:rPr>
        <w:t>EU AI Act</w:t>
      </w:r>
      <w:r w:rsidRPr="00D73E40">
        <w:rPr>
          <w:color w:val="000000" w:themeColor="text1"/>
        </w:rPr>
        <w:t>, ensuring that all proposed AI solutions adhere to the highest standards of safety, transparency, and data protection required. The architecture will include specific measures to ensure critical AI systems are safe and reliable and respect fundamental rights.</w:t>
      </w:r>
    </w:p>
    <w:p w14:paraId="2B4CA526" w14:textId="77777777" w:rsidR="00EE0F9C" w:rsidRPr="00D73E40" w:rsidRDefault="00EE0F9C" w:rsidP="003A7C28"/>
    <w:p w14:paraId="7C0A5602" w14:textId="48FF5E36" w:rsidR="00EE0F9C" w:rsidRPr="00D73E40" w:rsidRDefault="00EE0F9C" w:rsidP="003A7C28">
      <w:r w:rsidRPr="00D73E40">
        <w:rPr>
          <w:rStyle w:val="ProjectNameChar"/>
          <w:rFonts w:eastAsia="Calibri"/>
        </w:rPr>
        <w:t xml:space="preserve">Plan4ARI </w:t>
      </w:r>
      <w:r w:rsidRPr="00D73E40">
        <w:t>foresees five objectives; each focused on solving a functional aspect of the cognitive architecture.</w:t>
      </w:r>
    </w:p>
    <w:p w14:paraId="33928E3A" w14:textId="083E3BEC" w:rsidR="00EE0F9C" w:rsidRPr="00D73E40" w:rsidRDefault="00EE0F9C" w:rsidP="003A7C28">
      <w:pPr>
        <w:pStyle w:val="ListParagraph"/>
        <w:numPr>
          <w:ilvl w:val="0"/>
          <w:numId w:val="14"/>
        </w:numPr>
        <w:rPr>
          <w:b/>
          <w:bCs/>
          <w:color w:val="709FDB" w:themeColor="text2" w:themeTint="80"/>
        </w:rPr>
      </w:pPr>
      <w:r w:rsidRPr="00D73E40">
        <w:rPr>
          <w:b/>
          <w:bCs/>
          <w:color w:val="709FDB" w:themeColor="text2" w:themeTint="80"/>
        </w:rPr>
        <w:t>Low-code programming and Human-Robot Natural Communication.</w:t>
      </w:r>
      <w:r w:rsidRPr="00D73E40">
        <w:t xml:space="preserve"> This module will investigate all aspects of programming the robot </w:t>
      </w:r>
      <w:r w:rsidR="00D73E40" w:rsidRPr="00D73E40">
        <w:t>in natural language, ensuring that the autonomously generated program is as good as</w:t>
      </w:r>
      <w:r w:rsidRPr="00D73E40">
        <w:t xml:space="preserve"> possible. </w:t>
      </w:r>
    </w:p>
    <w:p w14:paraId="7E36D091" w14:textId="77777777" w:rsidR="00EE0F9C" w:rsidRPr="00D73E40" w:rsidRDefault="00EE0F9C" w:rsidP="003A7C28">
      <w:pPr>
        <w:pStyle w:val="ListParagraph"/>
        <w:numPr>
          <w:ilvl w:val="0"/>
          <w:numId w:val="14"/>
        </w:numPr>
        <w:rPr>
          <w:b/>
          <w:bCs/>
          <w:color w:val="709FDB" w:themeColor="text2" w:themeTint="80"/>
        </w:rPr>
      </w:pPr>
      <w:r w:rsidRPr="00D73E40">
        <w:rPr>
          <w:rStyle w:val="ProjectNameChar"/>
          <w:rFonts w:eastAsia="Calibri"/>
        </w:rPr>
        <w:t xml:space="preserve">Intelligent Sensing </w:t>
      </w:r>
      <w:r w:rsidRPr="00D73E40">
        <w:rPr>
          <w:b/>
          <w:bCs/>
          <w:color w:val="709FDB" w:themeColor="text2" w:themeTint="80"/>
        </w:rPr>
        <w:t xml:space="preserve">for Mobile Manipulators and Multi-Agents Interaction. </w:t>
      </w:r>
      <w:r w:rsidRPr="00D73E40">
        <w:t>This module</w:t>
      </w:r>
      <w:r w:rsidRPr="00D73E40">
        <w:rPr>
          <w:b/>
          <w:bCs/>
          <w:color w:val="709FDB" w:themeColor="text2" w:themeTint="80"/>
        </w:rPr>
        <w:t xml:space="preserve"> </w:t>
      </w:r>
      <w:r w:rsidRPr="00D73E40">
        <w:t xml:space="preserve">will innovate in sensing the environment in which the robot is operating. </w:t>
      </w:r>
    </w:p>
    <w:p w14:paraId="1EEF4BBF" w14:textId="1655049D" w:rsidR="00EE0F9C" w:rsidRPr="00D73E40" w:rsidRDefault="00EE0F9C" w:rsidP="003A7C28">
      <w:pPr>
        <w:pStyle w:val="ListParagraph"/>
        <w:numPr>
          <w:ilvl w:val="0"/>
          <w:numId w:val="14"/>
        </w:numPr>
        <w:rPr>
          <w:b/>
          <w:bCs/>
          <w:color w:val="709FDB" w:themeColor="text2" w:themeTint="80"/>
        </w:rPr>
      </w:pPr>
      <w:r w:rsidRPr="00D73E40">
        <w:rPr>
          <w:b/>
          <w:bCs/>
          <w:color w:val="709FDB" w:themeColor="text2" w:themeTint="80"/>
        </w:rPr>
        <w:t xml:space="preserve">Safe Motion Planning for Mobile Manipulators and Multi-Agents Interaction. </w:t>
      </w:r>
      <w:r w:rsidRPr="00D73E40">
        <w:t xml:space="preserve">The planner will tackle all </w:t>
      </w:r>
      <w:r w:rsidR="003A7C28" w:rsidRPr="00D73E40">
        <w:t>techniques related to path generation, including offline path generation, online replanning, and high-rate, safe, hard-real-time</w:t>
      </w:r>
      <w:r w:rsidRPr="00D73E40">
        <w:t xml:space="preserve"> planning. </w:t>
      </w:r>
    </w:p>
    <w:p w14:paraId="46246ACD" w14:textId="0DFAFFF6" w:rsidR="00EE0F9C" w:rsidRPr="00D73E40" w:rsidRDefault="00EE0F9C" w:rsidP="003A7C28">
      <w:pPr>
        <w:pStyle w:val="ListParagraph"/>
        <w:numPr>
          <w:ilvl w:val="0"/>
          <w:numId w:val="14"/>
        </w:numPr>
        <w:rPr>
          <w:b/>
          <w:bCs/>
          <w:color w:val="709FDB" w:themeColor="text2" w:themeTint="80"/>
        </w:rPr>
      </w:pPr>
      <w:r w:rsidRPr="00D73E40">
        <w:rPr>
          <w:b/>
          <w:bCs/>
          <w:color w:val="709FDB" w:themeColor="text2" w:themeTint="80"/>
        </w:rPr>
        <w:t xml:space="preserve">Advanced Robot Motion Controlling through Machine Learning Methods. </w:t>
      </w:r>
      <w:r w:rsidRPr="00D73E40">
        <w:t xml:space="preserve">This module will investigate a new generation of neural controllers to speed up </w:t>
      </w:r>
      <w:r w:rsidR="003A7C28" w:rsidRPr="00D73E40">
        <w:t>tuning and improve tracking performance across</w:t>
      </w:r>
      <w:r w:rsidRPr="00D73E40">
        <w:t xml:space="preserve"> all possible working conditions. </w:t>
      </w:r>
    </w:p>
    <w:p w14:paraId="7E22150F" w14:textId="7AD33C70" w:rsidR="00EE0F9C" w:rsidRPr="00D73E40" w:rsidRDefault="00EE0F9C" w:rsidP="003A7C28">
      <w:pPr>
        <w:pStyle w:val="ListParagraph"/>
        <w:numPr>
          <w:ilvl w:val="0"/>
          <w:numId w:val="14"/>
        </w:numPr>
        <w:rPr>
          <w:b/>
          <w:bCs/>
          <w:color w:val="709FDB" w:themeColor="text2" w:themeTint="80"/>
        </w:rPr>
      </w:pPr>
      <w:r w:rsidRPr="00D73E40">
        <w:rPr>
          <w:b/>
          <w:bCs/>
          <w:color w:val="709FDB" w:themeColor="text2" w:themeTint="80"/>
        </w:rPr>
        <w:t xml:space="preserve">Trustworthiness and Human-Centric </w:t>
      </w:r>
      <w:r w:rsidR="00D73E40" w:rsidRPr="00D73E40">
        <w:rPr>
          <w:b/>
          <w:bCs/>
          <w:color w:val="709FDB" w:themeColor="text2" w:themeTint="80"/>
        </w:rPr>
        <w:t>Optimisation</w:t>
      </w:r>
      <w:r w:rsidRPr="00D73E40">
        <w:rPr>
          <w:b/>
          <w:bCs/>
          <w:color w:val="709FDB" w:themeColor="text2" w:themeTint="80"/>
        </w:rPr>
        <w:t xml:space="preserve">. </w:t>
      </w:r>
      <w:r w:rsidRPr="00D73E40">
        <w:t xml:space="preserve">This module </w:t>
      </w:r>
      <w:r w:rsidR="003A7C28" w:rsidRPr="00D73E40">
        <w:t>introduces tools for evaluating</w:t>
      </w:r>
      <w:r w:rsidRPr="00D73E40">
        <w:t xml:space="preserve"> users' acceptance of AI-powered robots. AI could be scary if not correctly managed. The module will also investigate how to increase acceptance. </w:t>
      </w:r>
    </w:p>
    <w:p w14:paraId="467FF84F" w14:textId="77777777" w:rsidR="0002701B" w:rsidRPr="00D73E40" w:rsidRDefault="0002701B" w:rsidP="003A7C28"/>
    <w:p w14:paraId="2DEC042F" w14:textId="38CE175C" w:rsidR="00A5137A" w:rsidRPr="00D73E40" w:rsidRDefault="00317521" w:rsidP="00A5137A">
      <w:pPr>
        <w:pStyle w:val="Heading2"/>
      </w:pPr>
      <w:r w:rsidRPr="00D73E40">
        <w:t xml:space="preserve">Explanation of the work carried out </w:t>
      </w:r>
      <w:r w:rsidR="00FC1109" w:rsidRPr="00D73E40">
        <w:t>by</w:t>
      </w:r>
      <w:r w:rsidRPr="00D73E40">
        <w:t xml:space="preserve"> </w:t>
      </w:r>
      <w:r w:rsidR="000E092D" w:rsidRPr="00D73E40">
        <w:t xml:space="preserve">technical </w:t>
      </w:r>
      <w:r w:rsidR="009E25CA" w:rsidRPr="00D73E40">
        <w:t>work packages</w:t>
      </w:r>
      <w:r w:rsidR="00A5137A" w:rsidRPr="00D73E40">
        <w:t xml:space="preserve"> </w:t>
      </w:r>
    </w:p>
    <w:p w14:paraId="43639240" w14:textId="61B040D4" w:rsidR="002726C1" w:rsidRPr="00D73E40" w:rsidRDefault="002726C1" w:rsidP="002726C1">
      <w:pPr>
        <w:pStyle w:val="Heading3"/>
      </w:pPr>
      <w:r w:rsidRPr="00D73E40">
        <w:t>Activity 1</w:t>
      </w:r>
    </w:p>
    <w:p w14:paraId="01C9C9DD" w14:textId="77777777" w:rsidR="002726C1" w:rsidRPr="00D73E40" w:rsidRDefault="002726C1" w:rsidP="002726C1">
      <w:pPr>
        <w:pStyle w:val="Heading4"/>
      </w:pPr>
      <w:r w:rsidRPr="00D73E40">
        <w:t>Objectives</w:t>
      </w:r>
    </w:p>
    <w:p w14:paraId="6F3FE890" w14:textId="01393C02" w:rsidR="002726C1" w:rsidRPr="00D73E40" w:rsidRDefault="002726C1" w:rsidP="002726C1">
      <w:r w:rsidRPr="00D73E40">
        <w:t>Project Managing</w:t>
      </w:r>
    </w:p>
    <w:p w14:paraId="2DADD7B6" w14:textId="77777777" w:rsidR="002726C1" w:rsidRPr="00D73E40" w:rsidRDefault="002726C1" w:rsidP="002726C1"/>
    <w:p w14:paraId="7C847C93" w14:textId="77777777" w:rsidR="005A157E" w:rsidRPr="00D73E40" w:rsidRDefault="005A157E" w:rsidP="005A157E">
      <w:pPr>
        <w:pStyle w:val="Heading4"/>
      </w:pPr>
      <w:r w:rsidRPr="00D73E40">
        <w:t>Work performed by CNR</w:t>
      </w:r>
    </w:p>
    <w:p w14:paraId="6F2F16A4" w14:textId="77777777" w:rsidR="005A157E" w:rsidRPr="00D73E40" w:rsidRDefault="005A157E" w:rsidP="002726C1"/>
    <w:p w14:paraId="76D6876B" w14:textId="77777777" w:rsidR="005A157E" w:rsidRPr="00D73E40" w:rsidRDefault="005A157E" w:rsidP="005A157E">
      <w:pPr>
        <w:pStyle w:val="Heading4"/>
      </w:pPr>
      <w:r w:rsidRPr="00D73E40">
        <w:t>Work performed by COMAU</w:t>
      </w:r>
    </w:p>
    <w:p w14:paraId="074E03ED" w14:textId="77777777" w:rsidR="005A157E" w:rsidRPr="00D73E40" w:rsidRDefault="005A157E" w:rsidP="005A157E"/>
    <w:p w14:paraId="0FFE93C6" w14:textId="77777777" w:rsidR="005A157E" w:rsidRPr="00D73E40" w:rsidRDefault="005A157E" w:rsidP="005A157E">
      <w:pPr>
        <w:pStyle w:val="Heading4"/>
      </w:pPr>
      <w:r w:rsidRPr="00D73E40">
        <w:t xml:space="preserve">Deliverables Overview </w:t>
      </w:r>
    </w:p>
    <w:p w14:paraId="44CD3888" w14:textId="77777777" w:rsidR="005A157E" w:rsidRPr="00D73E40" w:rsidRDefault="005A157E" w:rsidP="005A157E"/>
    <w:p w14:paraId="41826B85" w14:textId="77777777" w:rsidR="002726C1" w:rsidRPr="00D73E40" w:rsidRDefault="002726C1" w:rsidP="002726C1"/>
    <w:p w14:paraId="6DA633DD" w14:textId="77777777" w:rsidR="00E12A14" w:rsidRPr="00D73E40" w:rsidRDefault="00BC2316" w:rsidP="00BC2316">
      <w:pPr>
        <w:pStyle w:val="Heading3"/>
      </w:pPr>
      <w:r w:rsidRPr="00D73E40">
        <w:t>Activity 2</w:t>
      </w:r>
      <w:r w:rsidR="00E12A14" w:rsidRPr="00D73E40">
        <w:t xml:space="preserve"> </w:t>
      </w:r>
    </w:p>
    <w:p w14:paraId="422BF638" w14:textId="6F355FB9" w:rsidR="00BC2316" w:rsidRPr="00D73E40" w:rsidRDefault="00E12A14" w:rsidP="00E12A14">
      <w:pPr>
        <w:pStyle w:val="Heading4"/>
      </w:pPr>
      <w:r w:rsidRPr="00D73E40">
        <w:t>Objectives</w:t>
      </w:r>
    </w:p>
    <w:p w14:paraId="74935829" w14:textId="77777777" w:rsidR="005E0E41" w:rsidRPr="00D73E40" w:rsidRDefault="005E0E41" w:rsidP="005E0E41"/>
    <w:p w14:paraId="14D35AF7" w14:textId="548A6F08" w:rsidR="006B0379" w:rsidRPr="00D73E40" w:rsidRDefault="00A5137A" w:rsidP="006B0379">
      <w:pPr>
        <w:pStyle w:val="Heading4"/>
      </w:pPr>
      <w:r w:rsidRPr="00D73E40">
        <w:t xml:space="preserve">Work performed by </w:t>
      </w:r>
      <w:r w:rsidR="006B0379" w:rsidRPr="00D73E40">
        <w:t>CN</w:t>
      </w:r>
      <w:r w:rsidR="004D7064" w:rsidRPr="00D73E40">
        <w:t>R</w:t>
      </w:r>
    </w:p>
    <w:p w14:paraId="190170CE" w14:textId="3EEB1B49" w:rsidR="004D7064" w:rsidRPr="00D73E40" w:rsidRDefault="004D7064" w:rsidP="004D7064">
      <w:r w:rsidRPr="00D73E40">
        <w:t xml:space="preserve">Within the first 6 months of the project, </w:t>
      </w:r>
      <w:r w:rsidR="00F20F14" w:rsidRPr="00D73E40">
        <w:t>CNR</w:t>
      </w:r>
      <w:r w:rsidRPr="00D73E40">
        <w:t xml:space="preserve"> has </w:t>
      </w:r>
      <w:r w:rsidR="00F20F14" w:rsidRPr="00D73E40">
        <w:t>conducted an in-depth review of the state of the art</w:t>
      </w:r>
      <w:r w:rsidR="005B0164" w:rsidRPr="00D73E40">
        <w:t xml:space="preserve"> </w:t>
      </w:r>
      <w:r w:rsidR="00F20F14" w:rsidRPr="00D73E40">
        <w:t xml:space="preserve">and identified a more plausible approach to achieve the overall objective of the PLAN4ARI project. </w:t>
      </w:r>
    </w:p>
    <w:p w14:paraId="2A2E947B" w14:textId="77777777" w:rsidR="00F20F14" w:rsidRPr="00D73E40" w:rsidRDefault="00F20F14" w:rsidP="004D7064"/>
    <w:p w14:paraId="7FE857A1" w14:textId="4523B57E" w:rsidR="006B0379" w:rsidRPr="00D73E40" w:rsidRDefault="006B0379" w:rsidP="006B0379">
      <w:pPr>
        <w:pStyle w:val="Heading4"/>
      </w:pPr>
      <w:r w:rsidRPr="00D73E40">
        <w:t xml:space="preserve">Work performed by </w:t>
      </w:r>
      <w:r w:rsidR="00F20F14" w:rsidRPr="00D73E40">
        <w:t>COMAU</w:t>
      </w:r>
    </w:p>
    <w:p w14:paraId="429EDA96" w14:textId="77777777" w:rsidR="006B0379" w:rsidRPr="00D73E40" w:rsidRDefault="006B0379" w:rsidP="006B0379"/>
    <w:p w14:paraId="1904B6A3" w14:textId="77777777" w:rsidR="00D713D9" w:rsidRPr="00D73E40" w:rsidRDefault="002137DB" w:rsidP="00E12A14">
      <w:pPr>
        <w:pStyle w:val="Heading4"/>
      </w:pPr>
      <w:r w:rsidRPr="00D73E40">
        <w:t>Deliverables Overview</w:t>
      </w:r>
      <w:r w:rsidR="00D713D9" w:rsidRPr="00D73E40">
        <w:t xml:space="preserve"> </w:t>
      </w:r>
    </w:p>
    <w:p w14:paraId="47D6AB79" w14:textId="524512CD" w:rsidR="006B0379" w:rsidRPr="00D73E40" w:rsidRDefault="006B0379" w:rsidP="006B0379">
      <w:r w:rsidRPr="00D73E40">
        <w:t xml:space="preserve">The D1.1 draft has been </w:t>
      </w:r>
      <w:r w:rsidR="003E37FD" w:rsidRPr="00D73E40">
        <w:t>delivered by M6.</w:t>
      </w:r>
    </w:p>
    <w:p w14:paraId="40A136EE" w14:textId="28FC995E" w:rsidR="00695D44" w:rsidRPr="00D73E40" w:rsidRDefault="003E37FD" w:rsidP="006B0379">
      <w:r w:rsidRPr="00D73E40">
        <w:lastRenderedPageBreak/>
        <w:t xml:space="preserve">A complete update of the Scientific Plan has been </w:t>
      </w:r>
      <w:r w:rsidR="00695D44" w:rsidRPr="00D73E40">
        <w:t>performed</w:t>
      </w:r>
    </w:p>
    <w:p w14:paraId="7BA5B1B4" w14:textId="77777777" w:rsidR="000E092D" w:rsidRPr="00D73E40" w:rsidRDefault="00D713D9" w:rsidP="00695D44">
      <w:pPr>
        <w:pStyle w:val="Heading4"/>
        <w:numPr>
          <w:ilvl w:val="0"/>
          <w:numId w:val="0"/>
        </w:numPr>
      </w:pPr>
      <w:r w:rsidRPr="00D73E40">
        <w:t xml:space="preserve">Milestones Achievement </w:t>
      </w:r>
    </w:p>
    <w:p w14:paraId="668B78E0" w14:textId="50260298" w:rsidR="002137DB" w:rsidRPr="00D73E40" w:rsidRDefault="000E092D" w:rsidP="00E12A14">
      <w:pPr>
        <w:pStyle w:val="Heading4"/>
      </w:pPr>
      <w:r w:rsidRPr="00D73E40">
        <w:t>Technical Deviations</w:t>
      </w:r>
    </w:p>
    <w:p w14:paraId="4A35F3F9" w14:textId="091097FA" w:rsidR="000E092D" w:rsidRPr="00D73E40" w:rsidRDefault="000E092D" w:rsidP="000E092D">
      <w:pPr>
        <w:pStyle w:val="Heading3"/>
      </w:pPr>
      <w:r w:rsidRPr="00D73E40">
        <w:t>Activity 3</w:t>
      </w:r>
    </w:p>
    <w:p w14:paraId="12DD7113" w14:textId="77777777" w:rsidR="000E092D" w:rsidRPr="00D73E40" w:rsidRDefault="000E092D" w:rsidP="000E092D">
      <w:pPr>
        <w:pStyle w:val="Heading4"/>
      </w:pPr>
      <w:r w:rsidRPr="00D73E40">
        <w:t>Objectives</w:t>
      </w:r>
    </w:p>
    <w:p w14:paraId="5447A2AB" w14:textId="77777777" w:rsidR="000E092D" w:rsidRPr="00D73E40" w:rsidRDefault="000E092D" w:rsidP="000E092D">
      <w:pPr>
        <w:pStyle w:val="Heading4"/>
      </w:pPr>
      <w:r w:rsidRPr="00D73E40">
        <w:t>Work performed by each beneficiary</w:t>
      </w:r>
    </w:p>
    <w:p w14:paraId="5B385FDF" w14:textId="77777777" w:rsidR="000E092D" w:rsidRPr="00D73E40" w:rsidRDefault="000E092D" w:rsidP="000E092D">
      <w:pPr>
        <w:pStyle w:val="Heading4"/>
      </w:pPr>
      <w:r w:rsidRPr="00D73E40">
        <w:t xml:space="preserve">Deliverables Overview </w:t>
      </w:r>
    </w:p>
    <w:p w14:paraId="1CC2E17B" w14:textId="77777777" w:rsidR="000E092D" w:rsidRPr="00D73E40" w:rsidRDefault="000E092D" w:rsidP="000E092D">
      <w:pPr>
        <w:pStyle w:val="Heading4"/>
      </w:pPr>
      <w:r w:rsidRPr="00D73E40">
        <w:t xml:space="preserve">Milestones Achievement </w:t>
      </w:r>
    </w:p>
    <w:p w14:paraId="7B50DBA2" w14:textId="77777777" w:rsidR="000E092D" w:rsidRPr="00D73E40" w:rsidRDefault="000E092D" w:rsidP="000E092D">
      <w:pPr>
        <w:pStyle w:val="Heading4"/>
      </w:pPr>
      <w:r w:rsidRPr="00D73E40">
        <w:t>Technical Deviations</w:t>
      </w:r>
    </w:p>
    <w:p w14:paraId="02989411" w14:textId="6C6CDFC3" w:rsidR="000E092D" w:rsidRPr="00D73E40" w:rsidRDefault="000E092D" w:rsidP="000E092D">
      <w:pPr>
        <w:pStyle w:val="Heading3"/>
      </w:pPr>
      <w:r w:rsidRPr="00D73E40">
        <w:t>Activity 4</w:t>
      </w:r>
    </w:p>
    <w:p w14:paraId="32750347" w14:textId="77777777" w:rsidR="000E092D" w:rsidRPr="00D73E40" w:rsidRDefault="000E092D" w:rsidP="000E092D">
      <w:pPr>
        <w:pStyle w:val="Heading4"/>
      </w:pPr>
      <w:r w:rsidRPr="00D73E40">
        <w:t>Objectives</w:t>
      </w:r>
    </w:p>
    <w:p w14:paraId="4E0B8FFD" w14:textId="77777777" w:rsidR="000E092D" w:rsidRPr="00D73E40" w:rsidRDefault="000E092D" w:rsidP="000E092D">
      <w:pPr>
        <w:pStyle w:val="Heading4"/>
      </w:pPr>
      <w:r w:rsidRPr="00D73E40">
        <w:t>Work performed by each beneficiary</w:t>
      </w:r>
    </w:p>
    <w:p w14:paraId="2C9FBB8C" w14:textId="77777777" w:rsidR="000E092D" w:rsidRPr="00D73E40" w:rsidRDefault="000E092D" w:rsidP="000E092D">
      <w:pPr>
        <w:pStyle w:val="Heading4"/>
      </w:pPr>
      <w:r w:rsidRPr="00D73E40">
        <w:t xml:space="preserve">Deliverables Overview </w:t>
      </w:r>
    </w:p>
    <w:p w14:paraId="06EAAD26" w14:textId="77777777" w:rsidR="000E092D" w:rsidRPr="00D73E40" w:rsidRDefault="000E092D" w:rsidP="000E092D">
      <w:pPr>
        <w:pStyle w:val="Heading4"/>
      </w:pPr>
      <w:r w:rsidRPr="00D73E40">
        <w:t xml:space="preserve">Milestones Achievement </w:t>
      </w:r>
    </w:p>
    <w:p w14:paraId="740142A0" w14:textId="77777777" w:rsidR="000E092D" w:rsidRPr="00D73E40" w:rsidRDefault="000E092D" w:rsidP="000E092D">
      <w:pPr>
        <w:pStyle w:val="Heading4"/>
      </w:pPr>
      <w:r w:rsidRPr="00D73E40">
        <w:t>Technical Deviations</w:t>
      </w:r>
    </w:p>
    <w:p w14:paraId="0525B720" w14:textId="001A4B7D" w:rsidR="000E092D" w:rsidRPr="00D73E40" w:rsidRDefault="000E092D" w:rsidP="000E092D">
      <w:pPr>
        <w:pStyle w:val="Heading3"/>
      </w:pPr>
      <w:r w:rsidRPr="00D73E40">
        <w:t>Activity 5</w:t>
      </w:r>
    </w:p>
    <w:p w14:paraId="69B793C5" w14:textId="77777777" w:rsidR="000E092D" w:rsidRPr="00D73E40" w:rsidRDefault="000E092D" w:rsidP="000E092D">
      <w:pPr>
        <w:pStyle w:val="Heading4"/>
      </w:pPr>
      <w:r w:rsidRPr="00D73E40">
        <w:t>Objectives</w:t>
      </w:r>
    </w:p>
    <w:p w14:paraId="42ACD41E" w14:textId="77777777" w:rsidR="000E092D" w:rsidRPr="00D73E40" w:rsidRDefault="000E092D" w:rsidP="000E092D">
      <w:pPr>
        <w:pStyle w:val="Heading4"/>
      </w:pPr>
      <w:r w:rsidRPr="00D73E40">
        <w:t>Work performed by each beneficiary</w:t>
      </w:r>
    </w:p>
    <w:p w14:paraId="7B525DC8" w14:textId="77777777" w:rsidR="000E092D" w:rsidRPr="00D73E40" w:rsidRDefault="000E092D" w:rsidP="000E092D">
      <w:pPr>
        <w:pStyle w:val="Heading4"/>
      </w:pPr>
      <w:r w:rsidRPr="00D73E40">
        <w:t xml:space="preserve">Deliverables Overview </w:t>
      </w:r>
    </w:p>
    <w:p w14:paraId="21E4CE86" w14:textId="77777777" w:rsidR="000E092D" w:rsidRPr="00D73E40" w:rsidRDefault="000E092D" w:rsidP="000E092D">
      <w:pPr>
        <w:pStyle w:val="Heading4"/>
      </w:pPr>
      <w:r w:rsidRPr="00D73E40">
        <w:t xml:space="preserve">Milestones Achievement </w:t>
      </w:r>
    </w:p>
    <w:p w14:paraId="61D3B0BC" w14:textId="77777777" w:rsidR="000E092D" w:rsidRPr="00D73E40" w:rsidRDefault="000E092D" w:rsidP="000E092D">
      <w:pPr>
        <w:pStyle w:val="Heading4"/>
      </w:pPr>
      <w:r w:rsidRPr="00D73E40">
        <w:t>Technical Deviations</w:t>
      </w:r>
    </w:p>
    <w:p w14:paraId="00A92FF7" w14:textId="711F642D" w:rsidR="000E092D" w:rsidRPr="00D73E40" w:rsidRDefault="000E092D" w:rsidP="000E092D">
      <w:pPr>
        <w:pStyle w:val="Heading3"/>
      </w:pPr>
      <w:r w:rsidRPr="00D73E40">
        <w:t>Activity 6</w:t>
      </w:r>
    </w:p>
    <w:p w14:paraId="75A1C82E" w14:textId="77777777" w:rsidR="000E092D" w:rsidRPr="00D73E40" w:rsidRDefault="000E092D" w:rsidP="000E092D">
      <w:pPr>
        <w:pStyle w:val="Heading4"/>
      </w:pPr>
      <w:r w:rsidRPr="00D73E40">
        <w:t>Objectives</w:t>
      </w:r>
    </w:p>
    <w:p w14:paraId="5A89886B" w14:textId="77777777" w:rsidR="000E092D" w:rsidRPr="00D73E40" w:rsidRDefault="000E092D" w:rsidP="000E092D">
      <w:pPr>
        <w:pStyle w:val="Heading4"/>
      </w:pPr>
      <w:r w:rsidRPr="00D73E40">
        <w:t>Work performed by each beneficiary</w:t>
      </w:r>
    </w:p>
    <w:p w14:paraId="6943520D" w14:textId="77777777" w:rsidR="000E092D" w:rsidRPr="00D73E40" w:rsidRDefault="000E092D" w:rsidP="000E092D">
      <w:pPr>
        <w:pStyle w:val="Heading4"/>
      </w:pPr>
      <w:r w:rsidRPr="00D73E40">
        <w:t xml:space="preserve">Deliverables Overview </w:t>
      </w:r>
    </w:p>
    <w:p w14:paraId="56AFAD1D" w14:textId="77777777" w:rsidR="000E092D" w:rsidRPr="00D73E40" w:rsidRDefault="000E092D" w:rsidP="000E092D">
      <w:pPr>
        <w:pStyle w:val="Heading4"/>
      </w:pPr>
      <w:r w:rsidRPr="00D73E40">
        <w:t xml:space="preserve">Milestones Achievement </w:t>
      </w:r>
    </w:p>
    <w:p w14:paraId="2C911D0F" w14:textId="77777777" w:rsidR="000E092D" w:rsidRPr="00D73E40" w:rsidRDefault="000E092D" w:rsidP="000E092D">
      <w:pPr>
        <w:pStyle w:val="Heading4"/>
      </w:pPr>
      <w:r w:rsidRPr="00D73E40">
        <w:t>Technical Deviations</w:t>
      </w:r>
    </w:p>
    <w:p w14:paraId="1EE842E2" w14:textId="7030432C" w:rsidR="00E264E6" w:rsidRPr="00D73E40" w:rsidRDefault="00E264E6" w:rsidP="00E264E6">
      <w:pPr>
        <w:pStyle w:val="Heading3"/>
      </w:pPr>
      <w:r w:rsidRPr="00D73E40">
        <w:t>Activity 7</w:t>
      </w:r>
    </w:p>
    <w:p w14:paraId="4F5A87E8" w14:textId="77777777" w:rsidR="00E264E6" w:rsidRPr="00D73E40" w:rsidRDefault="00E264E6" w:rsidP="00E264E6">
      <w:pPr>
        <w:pStyle w:val="Heading4"/>
      </w:pPr>
      <w:r w:rsidRPr="00D73E40">
        <w:t>Objectives</w:t>
      </w:r>
    </w:p>
    <w:p w14:paraId="5F1CA4C6" w14:textId="77777777" w:rsidR="00E264E6" w:rsidRPr="00D73E40" w:rsidRDefault="00E264E6" w:rsidP="00E264E6">
      <w:pPr>
        <w:pStyle w:val="Heading4"/>
      </w:pPr>
      <w:r w:rsidRPr="00D73E40">
        <w:t>Work performed by each beneficiary</w:t>
      </w:r>
    </w:p>
    <w:p w14:paraId="68EA236F" w14:textId="77777777" w:rsidR="00E264E6" w:rsidRPr="00D73E40" w:rsidRDefault="00E264E6" w:rsidP="00E264E6">
      <w:pPr>
        <w:pStyle w:val="Heading4"/>
      </w:pPr>
      <w:r w:rsidRPr="00D73E40">
        <w:t xml:space="preserve">Deliverables Overview </w:t>
      </w:r>
    </w:p>
    <w:p w14:paraId="795E3B8D" w14:textId="77777777" w:rsidR="00E264E6" w:rsidRPr="00D73E40" w:rsidRDefault="00E264E6" w:rsidP="00E264E6">
      <w:pPr>
        <w:pStyle w:val="Heading4"/>
      </w:pPr>
      <w:r w:rsidRPr="00D73E40">
        <w:t xml:space="preserve">Milestones Achievement </w:t>
      </w:r>
    </w:p>
    <w:p w14:paraId="2F1F9572" w14:textId="77777777" w:rsidR="00E264E6" w:rsidRPr="00D73E40" w:rsidRDefault="00E264E6" w:rsidP="00E264E6">
      <w:pPr>
        <w:pStyle w:val="Heading4"/>
      </w:pPr>
      <w:r w:rsidRPr="00D73E40">
        <w:t>Technical Deviations</w:t>
      </w:r>
    </w:p>
    <w:p w14:paraId="706974D4" w14:textId="3FB2CD0B" w:rsidR="00BF51F2" w:rsidRPr="00D73E40" w:rsidRDefault="00BF51F2" w:rsidP="00BF51F2">
      <w:pPr>
        <w:pStyle w:val="Heading2"/>
      </w:pPr>
      <w:r w:rsidRPr="00D73E40">
        <w:t>Impact Evaluation</w:t>
      </w:r>
    </w:p>
    <w:p w14:paraId="16784E59" w14:textId="709F8B82" w:rsidR="00BF51F2" w:rsidRPr="00D73E40" w:rsidRDefault="00BF51F2" w:rsidP="00BF51F2">
      <w:pPr>
        <w:pStyle w:val="Heading2"/>
      </w:pPr>
      <w:r w:rsidRPr="00D73E40">
        <w:t>Update of the plan for exploitation and dissemination</w:t>
      </w:r>
      <w:r w:rsidR="00E264E6" w:rsidRPr="00D73E40">
        <w:t xml:space="preserve"> (Activity 8)</w:t>
      </w:r>
    </w:p>
    <w:p w14:paraId="68ABA83F" w14:textId="77777777" w:rsidR="00344561" w:rsidRPr="00D73E40" w:rsidRDefault="00344561" w:rsidP="00344561"/>
    <w:p w14:paraId="73315847" w14:textId="77777777" w:rsidR="00BF51F2" w:rsidRPr="00D73E40" w:rsidRDefault="00BF51F2" w:rsidP="00BF51F2"/>
    <w:p w14:paraId="0D438436" w14:textId="77777777" w:rsidR="00BF51F2" w:rsidRPr="00D73E40" w:rsidRDefault="00BF51F2" w:rsidP="00BF51F2"/>
    <w:p w14:paraId="74AEC932" w14:textId="77777777" w:rsidR="00BF51F2" w:rsidRPr="00D73E40" w:rsidRDefault="00BF51F2" w:rsidP="00BF51F2"/>
    <w:p w14:paraId="3EE7B443" w14:textId="77777777" w:rsidR="000E092D" w:rsidRPr="00D73E40" w:rsidRDefault="000E092D" w:rsidP="000E092D"/>
    <w:p w14:paraId="7EC4DFF4" w14:textId="77777777" w:rsidR="000E092D" w:rsidRPr="00D73E40" w:rsidRDefault="000E092D" w:rsidP="000E092D"/>
    <w:p w14:paraId="007B6AC0" w14:textId="77777777" w:rsidR="000E092D" w:rsidRPr="00D73E40" w:rsidRDefault="000E092D" w:rsidP="000E092D"/>
    <w:p w14:paraId="5DF568F7" w14:textId="77777777" w:rsidR="000E092D" w:rsidRPr="00D73E40" w:rsidRDefault="000E092D" w:rsidP="000E092D"/>
    <w:p w14:paraId="3AED4F60" w14:textId="4F17FE66" w:rsidR="00166940" w:rsidRPr="00D73E40" w:rsidRDefault="00344561" w:rsidP="009A39D2">
      <w:pPr>
        <w:pStyle w:val="Heading1"/>
      </w:pPr>
      <w:r w:rsidRPr="00D73E40">
        <w:lastRenderedPageBreak/>
        <w:t>Follow-up Recommendation</w:t>
      </w:r>
    </w:p>
    <w:p w14:paraId="76F125FA" w14:textId="4330DA3C" w:rsidR="00034F39" w:rsidRPr="00D73E40" w:rsidRDefault="00A119C9" w:rsidP="00034F39">
      <w:pPr>
        <w:pStyle w:val="Heading1"/>
      </w:pPr>
      <w:r w:rsidRPr="00D73E40">
        <w:lastRenderedPageBreak/>
        <w:t xml:space="preserve">Summary of </w:t>
      </w:r>
      <w:r w:rsidR="00AD6CB4" w:rsidRPr="00D73E40">
        <w:t xml:space="preserve">Project </w:t>
      </w:r>
      <w:r w:rsidRPr="00D73E40">
        <w:t>Deviations</w:t>
      </w:r>
    </w:p>
    <w:p w14:paraId="482C36BE" w14:textId="77777777" w:rsidR="00412F25" w:rsidRPr="00D73E40" w:rsidRDefault="00412F25" w:rsidP="00412F25"/>
    <w:p w14:paraId="0F80E87C" w14:textId="77777777" w:rsidR="00412F25" w:rsidRPr="00D73E40" w:rsidRDefault="00412F25" w:rsidP="00412F25"/>
    <w:p w14:paraId="2541486F" w14:textId="19E32FE6" w:rsidR="00413F46" w:rsidRPr="00D73E40" w:rsidRDefault="00413F46" w:rsidP="00413F46">
      <w:pPr>
        <w:pStyle w:val="Heading1"/>
      </w:pPr>
      <w:r w:rsidRPr="00D73E40">
        <w:lastRenderedPageBreak/>
        <w:t>List of Annexes</w:t>
      </w:r>
    </w:p>
    <w:p w14:paraId="3B579BF9" w14:textId="65370C7B" w:rsidR="00324550" w:rsidRPr="00D73E40" w:rsidRDefault="00324550" w:rsidP="00324550">
      <w:pPr>
        <w:pStyle w:val="ListParagraph"/>
        <w:numPr>
          <w:ilvl w:val="0"/>
          <w:numId w:val="12"/>
        </w:numPr>
      </w:pPr>
      <w:r w:rsidRPr="00D73E40">
        <w:t>Annex A Project Management Handbook</w:t>
      </w:r>
    </w:p>
    <w:p w14:paraId="34BA22CA" w14:textId="77777777" w:rsidR="00E213EC" w:rsidRPr="00D73E40" w:rsidRDefault="00324550" w:rsidP="00324550">
      <w:pPr>
        <w:pStyle w:val="ListParagraph"/>
        <w:numPr>
          <w:ilvl w:val="0"/>
          <w:numId w:val="12"/>
        </w:numPr>
      </w:pPr>
      <w:r w:rsidRPr="00D73E40">
        <w:t xml:space="preserve">Annex B monthly status report </w:t>
      </w:r>
    </w:p>
    <w:p w14:paraId="7B2133B8" w14:textId="77777777" w:rsidR="00E213EC" w:rsidRPr="00D73E40" w:rsidRDefault="00324550" w:rsidP="00324550">
      <w:pPr>
        <w:pStyle w:val="ListParagraph"/>
        <w:numPr>
          <w:ilvl w:val="0"/>
          <w:numId w:val="12"/>
        </w:numPr>
      </w:pPr>
      <w:r w:rsidRPr="00D73E40">
        <w:t xml:space="preserve">Annex C Note on the Management of Risks </w:t>
      </w:r>
    </w:p>
    <w:p w14:paraId="4FBEF583" w14:textId="77777777" w:rsidR="00E213EC" w:rsidRPr="00D73E40" w:rsidRDefault="00324550" w:rsidP="00324550">
      <w:pPr>
        <w:pStyle w:val="ListParagraph"/>
        <w:numPr>
          <w:ilvl w:val="0"/>
          <w:numId w:val="12"/>
        </w:numPr>
      </w:pPr>
      <w:r w:rsidRPr="00D73E40">
        <w:t xml:space="preserve">Annex D Note on Financial Reporting </w:t>
      </w:r>
    </w:p>
    <w:p w14:paraId="259B9C14" w14:textId="6BDD8066" w:rsidR="00324550" w:rsidRPr="00D73E40" w:rsidRDefault="00324550" w:rsidP="00324550">
      <w:pPr>
        <w:pStyle w:val="ListParagraph"/>
        <w:numPr>
          <w:ilvl w:val="0"/>
          <w:numId w:val="12"/>
        </w:numPr>
      </w:pPr>
      <w:r w:rsidRPr="00D73E40">
        <w:t xml:space="preserve">Annex E Data Management </w:t>
      </w:r>
    </w:p>
    <w:p w14:paraId="172C5556" w14:textId="2B93B2C8" w:rsidR="00324550" w:rsidRPr="00D73E40" w:rsidRDefault="00324550" w:rsidP="00324550">
      <w:pPr>
        <w:pStyle w:val="ListParagraph"/>
        <w:numPr>
          <w:ilvl w:val="0"/>
          <w:numId w:val="12"/>
        </w:numPr>
      </w:pPr>
      <w:r w:rsidRPr="00D73E40">
        <w:t xml:space="preserve">Annex F Advisory Board </w:t>
      </w:r>
    </w:p>
    <w:p w14:paraId="3253BB98" w14:textId="5C3E6185" w:rsidR="00413F46" w:rsidRPr="00D73E40" w:rsidRDefault="00324550" w:rsidP="00324550">
      <w:pPr>
        <w:pStyle w:val="ListParagraph"/>
        <w:numPr>
          <w:ilvl w:val="0"/>
          <w:numId w:val="12"/>
        </w:numPr>
      </w:pPr>
      <w:r w:rsidRPr="00D73E40">
        <w:t xml:space="preserve">Annex G Revision of the Plan4ARI project </w:t>
      </w:r>
    </w:p>
    <w:sectPr w:rsidR="00413F46" w:rsidRPr="00D73E40" w:rsidSect="00034616">
      <w:pgSz w:w="11906" w:h="16838"/>
      <w:pgMar w:top="1020" w:right="1134" w:bottom="1020"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4756B" w14:textId="77777777" w:rsidR="006508BB" w:rsidRPr="00D73E40" w:rsidRDefault="006508BB" w:rsidP="009A39D2">
      <w:r w:rsidRPr="00D73E40">
        <w:separator/>
      </w:r>
    </w:p>
  </w:endnote>
  <w:endnote w:type="continuationSeparator" w:id="0">
    <w:p w14:paraId="5911FB13" w14:textId="77777777" w:rsidR="006508BB" w:rsidRPr="00D73E40" w:rsidRDefault="006508BB" w:rsidP="009A39D2">
      <w:r w:rsidRPr="00D73E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D367E" w14:textId="77777777" w:rsidR="006508BB" w:rsidRPr="00D73E40" w:rsidRDefault="006508BB" w:rsidP="009A39D2">
      <w:r w:rsidRPr="00D73E40">
        <w:separator/>
      </w:r>
    </w:p>
  </w:footnote>
  <w:footnote w:type="continuationSeparator" w:id="0">
    <w:p w14:paraId="23883569" w14:textId="77777777" w:rsidR="006508BB" w:rsidRPr="00D73E40" w:rsidRDefault="006508BB" w:rsidP="009A39D2">
      <w:r w:rsidRPr="00D73E4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622CD"/>
    <w:multiLevelType w:val="hybridMultilevel"/>
    <w:tmpl w:val="73307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B0D1FAA"/>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0C5F3E63"/>
    <w:multiLevelType w:val="hybridMultilevel"/>
    <w:tmpl w:val="2BBE7124"/>
    <w:lvl w:ilvl="0" w:tplc="14B84C86">
      <w:start w:val="1"/>
      <w:numFmt w:val="bullet"/>
      <w:lvlText w:val=""/>
      <w:lvlJc w:val="left"/>
      <w:pPr>
        <w:ind w:left="720" w:hanging="360"/>
      </w:pPr>
      <w:rPr>
        <w:rFonts w:ascii="Wingdings" w:hAnsi="Wingdings" w:hint="default"/>
        <w:color w:val="709FDB"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B9073D"/>
    <w:multiLevelType w:val="hybridMultilevel"/>
    <w:tmpl w:val="49F817C0"/>
    <w:lvl w:ilvl="0" w:tplc="4A16852C">
      <w:start w:val="1"/>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11467F"/>
    <w:multiLevelType w:val="hybridMultilevel"/>
    <w:tmpl w:val="63147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5E6C49"/>
    <w:multiLevelType w:val="multilevel"/>
    <w:tmpl w:val="E37C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139533">
    <w:abstractNumId w:val="8"/>
  </w:num>
  <w:num w:numId="2" w16cid:durableId="1363901536">
    <w:abstractNumId w:val="6"/>
  </w:num>
  <w:num w:numId="3" w16cid:durableId="862205594">
    <w:abstractNumId w:val="5"/>
  </w:num>
  <w:num w:numId="4" w16cid:durableId="101728861">
    <w:abstractNumId w:val="4"/>
  </w:num>
  <w:num w:numId="5" w16cid:durableId="1202669560">
    <w:abstractNumId w:val="7"/>
  </w:num>
  <w:num w:numId="6" w16cid:durableId="723649123">
    <w:abstractNumId w:val="3"/>
  </w:num>
  <w:num w:numId="7" w16cid:durableId="1534266418">
    <w:abstractNumId w:val="2"/>
  </w:num>
  <w:num w:numId="8" w16cid:durableId="1201743229">
    <w:abstractNumId w:val="1"/>
  </w:num>
  <w:num w:numId="9" w16cid:durableId="209610819">
    <w:abstractNumId w:val="0"/>
  </w:num>
  <w:num w:numId="10" w16cid:durableId="1223518887">
    <w:abstractNumId w:val="14"/>
  </w:num>
  <w:num w:numId="11" w16cid:durableId="939292149">
    <w:abstractNumId w:val="10"/>
  </w:num>
  <w:num w:numId="12" w16cid:durableId="1619994251">
    <w:abstractNumId w:val="13"/>
  </w:num>
  <w:num w:numId="13" w16cid:durableId="1115488729">
    <w:abstractNumId w:val="11"/>
  </w:num>
  <w:num w:numId="14" w16cid:durableId="1943568072">
    <w:abstractNumId w:val="9"/>
  </w:num>
  <w:num w:numId="15" w16cid:durableId="7311944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BD"/>
    <w:rsid w:val="0002701B"/>
    <w:rsid w:val="00032730"/>
    <w:rsid w:val="00034616"/>
    <w:rsid w:val="00034F39"/>
    <w:rsid w:val="00041B9C"/>
    <w:rsid w:val="0005450B"/>
    <w:rsid w:val="0006063C"/>
    <w:rsid w:val="00077751"/>
    <w:rsid w:val="0008771A"/>
    <w:rsid w:val="00093A0D"/>
    <w:rsid w:val="000A0660"/>
    <w:rsid w:val="000E092D"/>
    <w:rsid w:val="0015074B"/>
    <w:rsid w:val="00162434"/>
    <w:rsid w:val="00166940"/>
    <w:rsid w:val="001D22AF"/>
    <w:rsid w:val="001F3F65"/>
    <w:rsid w:val="002137DB"/>
    <w:rsid w:val="00223A23"/>
    <w:rsid w:val="0024527B"/>
    <w:rsid w:val="002726C1"/>
    <w:rsid w:val="00276397"/>
    <w:rsid w:val="00292EEA"/>
    <w:rsid w:val="0029639D"/>
    <w:rsid w:val="002D5E01"/>
    <w:rsid w:val="002E2041"/>
    <w:rsid w:val="002E3CC7"/>
    <w:rsid w:val="002F4190"/>
    <w:rsid w:val="00317521"/>
    <w:rsid w:val="00324550"/>
    <w:rsid w:val="00326F90"/>
    <w:rsid w:val="00344347"/>
    <w:rsid w:val="00344561"/>
    <w:rsid w:val="00364659"/>
    <w:rsid w:val="00376FC8"/>
    <w:rsid w:val="003A7C28"/>
    <w:rsid w:val="003D0060"/>
    <w:rsid w:val="003D474E"/>
    <w:rsid w:val="003E37FD"/>
    <w:rsid w:val="003F18FA"/>
    <w:rsid w:val="004109BE"/>
    <w:rsid w:val="00412F25"/>
    <w:rsid w:val="00413F46"/>
    <w:rsid w:val="004C4742"/>
    <w:rsid w:val="004D7064"/>
    <w:rsid w:val="004F2C8F"/>
    <w:rsid w:val="00513C17"/>
    <w:rsid w:val="00536350"/>
    <w:rsid w:val="005A157E"/>
    <w:rsid w:val="005B0164"/>
    <w:rsid w:val="005C6640"/>
    <w:rsid w:val="005E0E41"/>
    <w:rsid w:val="005E42EF"/>
    <w:rsid w:val="005E579D"/>
    <w:rsid w:val="00606C05"/>
    <w:rsid w:val="0062555C"/>
    <w:rsid w:val="00633E5B"/>
    <w:rsid w:val="00640815"/>
    <w:rsid w:val="006508BB"/>
    <w:rsid w:val="006844D0"/>
    <w:rsid w:val="00695D44"/>
    <w:rsid w:val="006B0379"/>
    <w:rsid w:val="006B2F19"/>
    <w:rsid w:val="00703787"/>
    <w:rsid w:val="007045CB"/>
    <w:rsid w:val="00723B51"/>
    <w:rsid w:val="007D1BBE"/>
    <w:rsid w:val="007D1FC1"/>
    <w:rsid w:val="007E630D"/>
    <w:rsid w:val="0080716E"/>
    <w:rsid w:val="0085486D"/>
    <w:rsid w:val="008A1E06"/>
    <w:rsid w:val="008A6E98"/>
    <w:rsid w:val="008D08D3"/>
    <w:rsid w:val="008E2065"/>
    <w:rsid w:val="00927399"/>
    <w:rsid w:val="00935C43"/>
    <w:rsid w:val="0094125B"/>
    <w:rsid w:val="00941F47"/>
    <w:rsid w:val="009A39D2"/>
    <w:rsid w:val="009E25CA"/>
    <w:rsid w:val="009E5107"/>
    <w:rsid w:val="00A119C9"/>
    <w:rsid w:val="00A155B2"/>
    <w:rsid w:val="00A31133"/>
    <w:rsid w:val="00A5137A"/>
    <w:rsid w:val="00A77DC1"/>
    <w:rsid w:val="00A803C5"/>
    <w:rsid w:val="00AA1D8D"/>
    <w:rsid w:val="00AD6CB4"/>
    <w:rsid w:val="00B47730"/>
    <w:rsid w:val="00B573B3"/>
    <w:rsid w:val="00B83780"/>
    <w:rsid w:val="00B917A9"/>
    <w:rsid w:val="00BC2316"/>
    <w:rsid w:val="00BD6590"/>
    <w:rsid w:val="00BE0AE3"/>
    <w:rsid w:val="00BF51F2"/>
    <w:rsid w:val="00C06020"/>
    <w:rsid w:val="00C30512"/>
    <w:rsid w:val="00C41444"/>
    <w:rsid w:val="00C5348E"/>
    <w:rsid w:val="00C67F00"/>
    <w:rsid w:val="00CB0664"/>
    <w:rsid w:val="00CB3EF3"/>
    <w:rsid w:val="00CB781A"/>
    <w:rsid w:val="00D703AB"/>
    <w:rsid w:val="00D713D9"/>
    <w:rsid w:val="00D73606"/>
    <w:rsid w:val="00D73E40"/>
    <w:rsid w:val="00DD52B9"/>
    <w:rsid w:val="00DE4DBA"/>
    <w:rsid w:val="00E12A14"/>
    <w:rsid w:val="00E150E7"/>
    <w:rsid w:val="00E213EC"/>
    <w:rsid w:val="00E2586B"/>
    <w:rsid w:val="00E264E6"/>
    <w:rsid w:val="00E436EF"/>
    <w:rsid w:val="00E87BDC"/>
    <w:rsid w:val="00EA6B10"/>
    <w:rsid w:val="00ED0306"/>
    <w:rsid w:val="00ED3E85"/>
    <w:rsid w:val="00EE0F9C"/>
    <w:rsid w:val="00EE1133"/>
    <w:rsid w:val="00EE161D"/>
    <w:rsid w:val="00EE7C69"/>
    <w:rsid w:val="00F02840"/>
    <w:rsid w:val="00F20F14"/>
    <w:rsid w:val="00F23DC7"/>
    <w:rsid w:val="00F862AE"/>
    <w:rsid w:val="00FA122F"/>
    <w:rsid w:val="00FC11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C44AA1CD-8348-427E-BC80-F6327F7D5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815"/>
    <w:pPr>
      <w:spacing w:after="40" w:line="252" w:lineRule="auto"/>
      <w:contextualSpacing/>
      <w:jc w:val="both"/>
    </w:pPr>
    <w:rPr>
      <w:color w:val="243746"/>
      <w:sz w:val="20"/>
      <w:lang w:val="en-GB"/>
    </w:rPr>
  </w:style>
  <w:style w:type="paragraph" w:styleId="Heading1">
    <w:name w:val="heading 1"/>
    <w:basedOn w:val="Normal"/>
    <w:next w:val="Normal"/>
    <w:link w:val="Heading1Char"/>
    <w:uiPriority w:val="9"/>
    <w:qFormat/>
    <w:rsid w:val="00A77DC1"/>
    <w:pPr>
      <w:keepNext/>
      <w:keepLines/>
      <w:pageBreakBefore/>
      <w:numPr>
        <w:numId w:val="11"/>
      </w:numPr>
      <w:spacing w:before="480" w:after="240" w:line="240" w:lineRule="auto"/>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numPr>
        <w:ilvl w:val="1"/>
        <w:numId w:val="11"/>
      </w:numPr>
      <w:spacing w:before="14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numPr>
        <w:ilvl w:val="2"/>
        <w:numId w:val="11"/>
      </w:numPr>
      <w:spacing w:before="14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unhideWhenUsed/>
    <w:qFormat/>
    <w:rsid w:val="00FC693F"/>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1"/>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77DC1"/>
    <w:rPr>
      <w:rFonts w:asciiTheme="majorHAnsi" w:eastAsiaTheme="majorEastAsia" w:hAnsiTheme="majorHAnsi" w:cstheme="majorBidi"/>
      <w:b/>
      <w:bCs/>
      <w:color w:val="1F4E78"/>
      <w:sz w:val="3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43746"/>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pPr>
    <w:rPr>
      <w:rFonts w:asciiTheme="majorHAnsi" w:eastAsiaTheme="majorEastAsia" w:hAnsiTheme="majorHAnsi" w:cstheme="majorBidi"/>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3-Accent1">
    <w:name w:val="List Table 3 Accent 1"/>
    <w:basedOn w:val="TableNormal"/>
    <w:uiPriority w:val="48"/>
    <w:rsid w:val="000A0660"/>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ProjectName">
    <w:name w:val="ProjectName"/>
    <w:basedOn w:val="Normal"/>
    <w:link w:val="ProjectNameChar"/>
    <w:uiPriority w:val="1"/>
    <w:qFormat/>
    <w:rsid w:val="0002701B"/>
    <w:pPr>
      <w:widowControl w:val="0"/>
      <w:spacing w:before="120" w:after="120" w:line="240" w:lineRule="auto"/>
      <w:ind w:firstLine="142"/>
    </w:pPr>
    <w:rPr>
      <w:rFonts w:ascii="Calibri" w:eastAsia="Times New Roman" w:hAnsi="Calibri" w:cs="Times New Roman"/>
      <w:b/>
      <w:bCs/>
      <w:color w:val="709FDB" w:themeColor="text2" w:themeTint="80"/>
      <w:sz w:val="22"/>
      <w:lang w:eastAsia="en-GB"/>
    </w:rPr>
  </w:style>
  <w:style w:type="character" w:customStyle="1" w:styleId="ProjectNameChar">
    <w:name w:val="ProjectName Char"/>
    <w:basedOn w:val="DefaultParagraphFont"/>
    <w:link w:val="ProjectName"/>
    <w:uiPriority w:val="1"/>
    <w:rsid w:val="0002701B"/>
    <w:rPr>
      <w:rFonts w:ascii="Calibri" w:eastAsia="Times New Roman" w:hAnsi="Calibri" w:cs="Times New Roman"/>
      <w:b/>
      <w:bCs/>
      <w:color w:val="709FDB" w:themeColor="text2" w:themeTint="80"/>
      <w:lang w:val="en-GB" w:eastAsia="en-GB"/>
    </w:rPr>
  </w:style>
  <w:style w:type="character" w:customStyle="1" w:styleId="ListParagraphChar">
    <w:name w:val="List Paragraph Char"/>
    <w:basedOn w:val="DefaultParagraphFont"/>
    <w:link w:val="ListParagraph"/>
    <w:uiPriority w:val="34"/>
    <w:rsid w:val="0002701B"/>
    <w:rPr>
      <w:rFonts w:ascii="Liberation Sans" w:hAnsi="Liberation Sans"/>
      <w:color w:val="24374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5CBF49-A274-41D6-B039-91013D7145EF}">
  <ds:schemaRefs>
    <ds:schemaRef ds:uri="http://schemas.microsoft.com/sharepoint/v3/contenttype/forms"/>
  </ds:schemaRefs>
</ds:datastoreItem>
</file>

<file path=customXml/itemProps2.xml><?xml version="1.0" encoding="utf-8"?>
<ds:datastoreItem xmlns:ds="http://schemas.openxmlformats.org/officeDocument/2006/customXml" ds:itemID="{6828A2E5-DF1D-4584-A061-80D9A2422664}">
  <ds:schemaRefs>
    <ds:schemaRef ds:uri="http://schemas.microsoft.com/office/2006/metadata/properties"/>
    <ds:schemaRef ds:uri="http://schemas.microsoft.com/office/infopath/2007/PartnerControls"/>
    <ds:schemaRef ds:uri="1def4e5e-247f-4a89-b7e5-1968c509544b"/>
    <ds:schemaRef ds:uri="d533452b-9663-4522-a270-ae8d05891bde"/>
  </ds:schemaRefs>
</ds:datastoreItem>
</file>

<file path=customXml/itemProps3.xml><?xml version="1.0" encoding="utf-8"?>
<ds:datastoreItem xmlns:ds="http://schemas.openxmlformats.org/officeDocument/2006/customXml" ds:itemID="{05B45045-B2BD-44D7-8C06-261F639A18D1}">
  <ds:schemaRefs>
    <ds:schemaRef ds:uri="http://schemas.openxmlformats.org/officeDocument/2006/bibliography"/>
  </ds:schemaRefs>
</ds:datastoreItem>
</file>

<file path=customXml/itemProps4.xml><?xml version="1.0" encoding="utf-8"?>
<ds:datastoreItem xmlns:ds="http://schemas.openxmlformats.org/officeDocument/2006/customXml" ds:itemID="{AD606948-10CB-49BE-830F-8B9AB34899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11</Pages>
  <Words>1593</Words>
  <Characters>9082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nicola.pedrocchi@cnr.it</dc:creator>
  <cp:keywords/>
  <dc:description/>
  <cp:lastModifiedBy>NICOLA PEDROCCHI</cp:lastModifiedBy>
  <cp:revision>98</cp:revision>
  <dcterms:created xsi:type="dcterms:W3CDTF">2026-07-20T21:00:00Z</dcterms:created>
  <dcterms:modified xsi:type="dcterms:W3CDTF">2026-09-21T21:33:00Z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b479f95d-c1ce-4983-b3fb-332b84467b7d</vt:lpwstr>
  </property>
  <property fmtid="{D5CDD505-2E9C-101B-9397-08002B2CF9AE}" pid="3" name="MediaServiceImageTags">
    <vt:lpwstr/>
  </property>
  <property fmtid="{D5CDD505-2E9C-101B-9397-08002B2CF9AE}" pid="4" name="ContentTypeId">
    <vt:lpwstr>0x01010093319B0B20B3DE41BEF41CFACEAC753C</vt:lpwstr>
  </property>
</Properties>
</file>