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055E" w14:textId="77777777" w:rsidR="00166940" w:rsidRDefault="006F1A92">
      <w:pPr>
        <w:spacing w:before="600"/>
        <w:jc w:val="center"/>
      </w:pPr>
      <w:r>
        <w:rPr>
          <w:b/>
          <w:color w:val="1F4E78"/>
          <w:sz w:val="36"/>
        </w:rPr>
        <w:t>PLAN4ARI</w:t>
      </w:r>
    </w:p>
    <w:p w14:paraId="28619143" w14:textId="10141458" w:rsidR="00166940" w:rsidRDefault="006F1A92">
      <w:pPr>
        <w:pStyle w:val="Title"/>
        <w:keepNext/>
        <w:keepLines/>
        <w:jc w:val="center"/>
      </w:pPr>
      <w:r>
        <w:t>Deliverable D1.1</w:t>
      </w:r>
      <w:r>
        <w:br/>
      </w:r>
      <w:r>
        <w:rPr>
          <w:sz w:val="40"/>
        </w:rPr>
        <w:t>Project Management, Quality</w:t>
      </w:r>
      <w:r w:rsidR="00E40058">
        <w:rPr>
          <w:sz w:val="40"/>
        </w:rPr>
        <w:t>,</w:t>
      </w:r>
      <w:r>
        <w:rPr>
          <w:sz w:val="40"/>
        </w:rPr>
        <w:t xml:space="preserve"> and Coordination </w:t>
      </w:r>
    </w:p>
    <w:p w14:paraId="6C1261C1" w14:textId="77777777" w:rsidR="00E40058" w:rsidRDefault="00E40058">
      <w:pPr>
        <w:jc w:val="center"/>
        <w:rPr>
          <w:b/>
          <w:sz w:val="26"/>
        </w:rPr>
      </w:pPr>
      <w:r w:rsidRPr="00E40058">
        <w:rPr>
          <w:b/>
          <w:sz w:val="26"/>
        </w:rPr>
        <w:t>Annex G - Advisory Board terms of reference</w:t>
      </w:r>
    </w:p>
    <w:p w14:paraId="3E9D602B" w14:textId="338E1041" w:rsidR="00166940" w:rsidRDefault="006F1A92">
      <w:pPr>
        <w:jc w:val="center"/>
      </w:pPr>
      <w:r>
        <w:rPr>
          <w:i/>
          <w:sz w:val="22"/>
        </w:rPr>
        <w:t>Planning for Artificial Robotic Intelligence and Beyond</w:t>
      </w:r>
    </w:p>
    <w:p w14:paraId="367F1761" w14:textId="77777777" w:rsidR="00166940" w:rsidRDefault="0016694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350"/>
      </w:tblGrid>
      <w:tr w:rsidR="00166940" w14:paraId="26FB4E9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B0C233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Project acronym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6EFD3" w14:textId="77777777" w:rsidR="00166940" w:rsidRDefault="006F1A92">
            <w:pPr>
              <w:spacing w:after="0"/>
            </w:pPr>
            <w:r>
              <w:rPr>
                <w:sz w:val="18"/>
              </w:rPr>
              <w:t>Plan4ARI</w:t>
            </w:r>
          </w:p>
        </w:tc>
      </w:tr>
      <w:tr w:rsidR="00166940" w14:paraId="1422FD6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1CD25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Project duration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7CE52" w14:textId="77777777" w:rsidR="00166940" w:rsidRDefault="006F1A92">
            <w:pPr>
              <w:spacing w:after="0"/>
            </w:pPr>
            <w:r>
              <w:rPr>
                <w:sz w:val="18"/>
              </w:rPr>
              <w:t>48 months</w:t>
            </w:r>
          </w:p>
        </w:tc>
      </w:tr>
      <w:tr w:rsidR="00166940" w14:paraId="7E7C8DE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F20B2" w14:textId="24BE101F" w:rsidR="00166940" w:rsidRDefault="006F1A92">
            <w:pPr>
              <w:spacing w:after="0"/>
            </w:pPr>
            <w:r>
              <w:rPr>
                <w:b/>
                <w:sz w:val="18"/>
              </w:rPr>
              <w:t xml:space="preserve">Work </w:t>
            </w:r>
            <w:r w:rsidR="007E630D">
              <w:rPr>
                <w:b/>
                <w:sz w:val="18"/>
              </w:rPr>
              <w:t>package/activity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617D1" w14:textId="77777777" w:rsidR="00166940" w:rsidRDefault="006F1A92">
            <w:pPr>
              <w:spacing w:after="0"/>
            </w:pPr>
            <w:r>
              <w:rPr>
                <w:sz w:val="18"/>
              </w:rPr>
              <w:t>Activity 1 - Scientific, Technical, and Project Management</w:t>
            </w:r>
          </w:p>
        </w:tc>
      </w:tr>
      <w:tr w:rsidR="00166940" w14:paraId="14C5A091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5BF298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Task basis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65C73" w14:textId="77777777" w:rsidR="00166940" w:rsidRDefault="006F1A92">
            <w:pPr>
              <w:spacing w:after="0"/>
            </w:pPr>
            <w:r>
              <w:rPr>
                <w:sz w:val="18"/>
              </w:rPr>
              <w:t>Task 1.1 General Management, informed by Tasks 1.2-1.5</w:t>
            </w:r>
          </w:p>
        </w:tc>
      </w:tr>
      <w:tr w:rsidR="00166940" w14:paraId="1AA39795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D86A8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Activity period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3CCC6" w14:textId="77777777" w:rsidR="00166940" w:rsidRDefault="006F1A92">
            <w:pPr>
              <w:spacing w:after="0"/>
            </w:pPr>
            <w:r>
              <w:rPr>
                <w:sz w:val="18"/>
              </w:rPr>
              <w:t>M1-M48</w:t>
            </w:r>
          </w:p>
        </w:tc>
      </w:tr>
      <w:tr w:rsidR="00166940" w14:paraId="0295B0E0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AE5D4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Suggested delivery point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FC06C" w14:textId="77777777" w:rsidR="00166940" w:rsidRDefault="006F1A92">
            <w:pPr>
              <w:spacing w:after="0"/>
            </w:pPr>
            <w:r>
              <w:rPr>
                <w:sz w:val="18"/>
              </w:rPr>
              <w:t>Initial issue in the project start-up phase; maintained as a living document (confirm)</w:t>
            </w:r>
          </w:p>
        </w:tc>
      </w:tr>
      <w:tr w:rsidR="00166940" w14:paraId="5D90E67B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F3959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Document status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7D91C" w14:textId="77777777" w:rsidR="00166940" w:rsidRDefault="006F1A92">
            <w:pPr>
              <w:spacing w:after="0"/>
            </w:pPr>
            <w:r>
              <w:rPr>
                <w:sz w:val="18"/>
              </w:rPr>
              <w:t>Proposed outline - Version 0.1</w:t>
            </w:r>
          </w:p>
        </w:tc>
      </w:tr>
      <w:tr w:rsidR="00166940" w14:paraId="6407D775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6D853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Lead beneficiary</w:t>
            </w:r>
          </w:p>
        </w:tc>
        <w:tc>
          <w:tcPr>
            <w:tcW w:w="635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5A140" w14:textId="758BE58F" w:rsidR="00166940" w:rsidRDefault="007E630D">
            <w:pPr>
              <w:spacing w:after="0"/>
            </w:pPr>
            <w:r>
              <w:rPr>
                <w:sz w:val="18"/>
              </w:rPr>
              <w:t>CNR</w:t>
            </w:r>
          </w:p>
        </w:tc>
      </w:tr>
      <w:tr w:rsidR="00166940" w14:paraId="69453CD0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1A116" w14:textId="77777777" w:rsidR="00166940" w:rsidRDefault="006F1A92">
            <w:pPr>
              <w:spacing w:after="0"/>
            </w:pPr>
            <w:r>
              <w:rPr>
                <w:b/>
                <w:sz w:val="18"/>
              </w:rPr>
              <w:t>Dissemination level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ED8CF4" w14:textId="53510E31" w:rsidR="00166940" w:rsidRDefault="007E630D">
            <w:pPr>
              <w:spacing w:after="0"/>
            </w:pPr>
            <w:r>
              <w:rPr>
                <w:sz w:val="18"/>
              </w:rPr>
              <w:t>Restricted</w:t>
            </w:r>
          </w:p>
        </w:tc>
      </w:tr>
    </w:tbl>
    <w:p w14:paraId="203ADF0A" w14:textId="77777777" w:rsidR="00166940" w:rsidRDefault="00166940"/>
    <w:p w14:paraId="70A92EBD" w14:textId="77777777" w:rsidR="00BE0AE3" w:rsidRDefault="00BE0AE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0"/>
          <w:szCs w:val="28"/>
        </w:rPr>
      </w:pPr>
      <w:r>
        <w:br w:type="page"/>
      </w:r>
    </w:p>
    <w:p w14:paraId="594D0655" w14:textId="6665F65D" w:rsidR="00166940" w:rsidRDefault="006F1A92" w:rsidP="004346A5">
      <w:pPr>
        <w:pStyle w:val="Heading1"/>
        <w:numPr>
          <w:ilvl w:val="0"/>
          <w:numId w:val="0"/>
        </w:numPr>
        <w:ind w:left="432" w:hanging="432"/>
      </w:pPr>
      <w:r>
        <w:lastRenderedPageBreak/>
        <w:t>Document control</w:t>
      </w:r>
    </w:p>
    <w:tbl>
      <w:tblPr>
        <w:tblW w:w="10489" w:type="dxa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3061"/>
        <w:gridCol w:w="2610"/>
      </w:tblGrid>
      <w:tr w:rsidR="00166940" w14:paraId="1ABE0E22" w14:textId="77777777" w:rsidTr="00A77DC1">
        <w:trPr>
          <w:tblHeader/>
          <w:jc w:val="center"/>
        </w:trPr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8C769" w14:textId="77777777" w:rsidR="00166940" w:rsidRDefault="006F1A92">
            <w:pPr>
              <w:spacing w:after="0"/>
            </w:pPr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w="2409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0713DC" w14:textId="77777777" w:rsidR="00166940" w:rsidRDefault="006F1A92">
            <w:pPr>
              <w:spacing w:after="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w="3061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1BD8E" w14:textId="521B109B" w:rsidR="00166940" w:rsidRDefault="007E630D">
            <w:pPr>
              <w:spacing w:after="0"/>
            </w:pPr>
            <w:r>
              <w:rPr>
                <w:b/>
                <w:color w:val="FFFFFF"/>
                <w:sz w:val="17"/>
              </w:rPr>
              <w:t>Author/reviewer</w:t>
            </w:r>
          </w:p>
        </w:tc>
        <w:tc>
          <w:tcPr>
            <w:tcW w:w="261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21DA3C" w14:textId="77777777" w:rsidR="00166940" w:rsidRDefault="006F1A92">
            <w:pPr>
              <w:spacing w:after="0"/>
            </w:pPr>
            <w:r>
              <w:rPr>
                <w:b/>
                <w:color w:val="FFFFFF"/>
                <w:sz w:val="17"/>
              </w:rPr>
              <w:t>Change description</w:t>
            </w:r>
          </w:p>
        </w:tc>
      </w:tr>
      <w:tr w:rsidR="00166940" w14:paraId="1620434C" w14:textId="77777777" w:rsidTr="00A77DC1">
        <w:trPr>
          <w:jc w:val="center"/>
        </w:trPr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30FC22" w14:textId="77777777" w:rsidR="00166940" w:rsidRDefault="006F1A92">
            <w:pPr>
              <w:spacing w:after="0"/>
            </w:pPr>
            <w:r>
              <w:rPr>
                <w:sz w:val="17"/>
              </w:rPr>
              <w:t>0.1</w:t>
            </w: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45464B" w14:textId="639625F1" w:rsidR="00166940" w:rsidRDefault="00A77DC1">
            <w:pPr>
              <w:spacing w:after="0"/>
            </w:pPr>
            <w:r>
              <w:rPr>
                <w:sz w:val="17"/>
              </w:rPr>
              <w:t>4 April 2026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A68FF3" w14:textId="1F3C2CDF" w:rsidR="00166940" w:rsidRDefault="00A77DC1">
            <w:pPr>
              <w:spacing w:after="0"/>
            </w:pPr>
            <w:r>
              <w:rPr>
                <w:sz w:val="17"/>
              </w:rPr>
              <w:t>Nicola Pedrocchi</w:t>
            </w:r>
          </w:p>
        </w:tc>
        <w:tc>
          <w:tcPr>
            <w:tcW w:w="26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ED3BE9" w14:textId="77777777" w:rsidR="00166940" w:rsidRDefault="006F1A92">
            <w:pPr>
              <w:spacing w:after="0"/>
            </w:pPr>
            <w:r>
              <w:rPr>
                <w:sz w:val="17"/>
              </w:rPr>
              <w:t>Initial draft outline</w:t>
            </w:r>
          </w:p>
        </w:tc>
      </w:tr>
      <w:tr w:rsidR="00A77DC1" w14:paraId="68B63C5A" w14:textId="77777777" w:rsidTr="00A77DC1">
        <w:trPr>
          <w:jc w:val="center"/>
        </w:trPr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4F8B80" w14:textId="596BDF9D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0.2</w:t>
            </w:r>
          </w:p>
        </w:tc>
        <w:tc>
          <w:tcPr>
            <w:tcW w:w="24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A7B245" w14:textId="31B6434D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18 April 2026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EFC2D" w14:textId="2AB03A0A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Nicola Longo</w:t>
            </w:r>
          </w:p>
        </w:tc>
        <w:tc>
          <w:tcPr>
            <w:tcW w:w="26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CD0E9C" w14:textId="685010B3" w:rsidR="00A77DC1" w:rsidRDefault="00A77DC1" w:rsidP="00A77DC1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COMAU Internal Revision</w:t>
            </w:r>
          </w:p>
        </w:tc>
      </w:tr>
      <w:tr w:rsidR="00A77DC1" w14:paraId="258BD410" w14:textId="77777777" w:rsidTr="00A77DC1">
        <w:trPr>
          <w:jc w:val="center"/>
        </w:trPr>
        <w:tc>
          <w:tcPr>
            <w:tcW w:w="2409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C2726E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1.0</w:t>
            </w:r>
          </w:p>
        </w:tc>
        <w:tc>
          <w:tcPr>
            <w:tcW w:w="2409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ACCC2A" w14:textId="6BFB69B3" w:rsidR="00A77DC1" w:rsidRPr="00A803C5" w:rsidRDefault="00A803C5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31 Jan 2027</w:t>
            </w:r>
          </w:p>
        </w:tc>
        <w:tc>
          <w:tcPr>
            <w:tcW w:w="3061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2137CE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TBC</w:t>
            </w:r>
          </w:p>
        </w:tc>
        <w:tc>
          <w:tcPr>
            <w:tcW w:w="2610" w:type="dxa"/>
            <w:shd w:val="clear" w:color="auto" w:fill="F2F4F6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66BDCA" w14:textId="77777777" w:rsidR="00A77DC1" w:rsidRPr="00A803C5" w:rsidRDefault="00A77DC1" w:rsidP="00A77DC1">
            <w:pPr>
              <w:spacing w:after="0"/>
              <w:rPr>
                <w:highlight w:val="yellow"/>
              </w:rPr>
            </w:pPr>
            <w:r w:rsidRPr="00A803C5">
              <w:rPr>
                <w:sz w:val="17"/>
                <w:highlight w:val="yellow"/>
              </w:rPr>
              <w:t>Approved deliverable</w:t>
            </w:r>
          </w:p>
        </w:tc>
      </w:tr>
    </w:tbl>
    <w:p w14:paraId="51555E44" w14:textId="77777777" w:rsidR="00BE0AE3" w:rsidRDefault="00BE0AE3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8"/>
          <w:sz w:val="30"/>
          <w:szCs w:val="28"/>
        </w:rPr>
      </w:pPr>
      <w:r>
        <w:br w:type="page"/>
      </w:r>
    </w:p>
    <w:p w14:paraId="5E17BCDA" w14:textId="4917B721" w:rsidR="00166940" w:rsidRDefault="004346A5" w:rsidP="004346A5">
      <w:pPr>
        <w:pStyle w:val="Heading1"/>
      </w:pPr>
      <w:r>
        <w:lastRenderedPageBreak/>
        <w:t>Definitions</w:t>
      </w:r>
    </w:p>
    <w:p w14:paraId="4A7CA797" w14:textId="37F7E1C8" w:rsidR="005E42EF" w:rsidRPr="005E42EF" w:rsidRDefault="000A0660" w:rsidP="005E42EF">
      <w:pPr>
        <w:rPr>
          <w:lang w:val="en-GB"/>
        </w:rPr>
      </w:pPr>
      <w:r>
        <w:rPr>
          <w:lang w:val="en-GB"/>
        </w:rPr>
        <w:t>The</w:t>
      </w:r>
      <w:r w:rsidR="005E42EF" w:rsidRPr="005E42EF">
        <w:rPr>
          <w:lang w:val="en-GB"/>
        </w:rPr>
        <w:t xml:space="preserve"> </w:t>
      </w:r>
      <w:r w:rsidR="005E42EF" w:rsidRPr="005E42EF">
        <w:rPr>
          <w:b/>
          <w:bCs/>
          <w:lang w:val="en-GB"/>
        </w:rPr>
        <w:t>RACI Matrix</w:t>
      </w:r>
      <w:r w:rsidR="005E42EF" w:rsidRPr="005E42EF">
        <w:rPr>
          <w:lang w:val="en-GB"/>
        </w:rPr>
        <w:t xml:space="preserve"> is </w:t>
      </w:r>
      <w:r>
        <w:rPr>
          <w:lang w:val="en-GB"/>
        </w:rPr>
        <w:t>the</w:t>
      </w:r>
      <w:r w:rsidR="005E42EF" w:rsidRPr="005E42EF">
        <w:rPr>
          <w:lang w:val="en-GB"/>
        </w:rPr>
        <w:t xml:space="preserve"> </w:t>
      </w:r>
      <w:r w:rsidR="005E42EF">
        <w:rPr>
          <w:lang w:val="en-GB"/>
        </w:rPr>
        <w:t>project management table that clarifies who is responsible for</w:t>
      </w:r>
      <w:r w:rsidR="005E42EF" w:rsidRPr="005E42EF">
        <w:rPr>
          <w:lang w:val="en-GB"/>
        </w:rPr>
        <w:t xml:space="preserve"> each task, deliverable, or decision.</w:t>
      </w:r>
    </w:p>
    <w:p w14:paraId="2B362732" w14:textId="77777777" w:rsidR="005E42EF" w:rsidRPr="005E42EF" w:rsidRDefault="005E42EF" w:rsidP="005E42EF">
      <w:pPr>
        <w:rPr>
          <w:lang w:val="en-GB"/>
        </w:rPr>
      </w:pPr>
      <w:r w:rsidRPr="005E42EF">
        <w:rPr>
          <w:b/>
          <w:bCs/>
          <w:lang w:val="en-GB"/>
        </w:rPr>
        <w:t>RACI</w:t>
      </w:r>
      <w:r w:rsidRPr="005E42EF">
        <w:rPr>
          <w:lang w:val="en-GB"/>
        </w:rPr>
        <w:t xml:space="preserve"> stands for:</w:t>
      </w:r>
    </w:p>
    <w:tbl>
      <w:tblPr>
        <w:tblStyle w:val="ListTable3-Accent1"/>
        <w:tblW w:w="0" w:type="auto"/>
        <w:tblLook w:val="04A0" w:firstRow="1" w:lastRow="0" w:firstColumn="1" w:lastColumn="0" w:noHBand="0" w:noVBand="1"/>
      </w:tblPr>
      <w:tblGrid>
        <w:gridCol w:w="1773"/>
        <w:gridCol w:w="3285"/>
        <w:gridCol w:w="4136"/>
      </w:tblGrid>
      <w:tr w:rsidR="005E42EF" w:rsidRPr="005E42EF" w14:paraId="74848665" w14:textId="77777777" w:rsidTr="000A06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78A6CC0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Role</w:t>
            </w:r>
          </w:p>
        </w:tc>
        <w:tc>
          <w:tcPr>
            <w:tcW w:w="0" w:type="auto"/>
            <w:hideMark/>
          </w:tcPr>
          <w:p w14:paraId="747AD571" w14:textId="77777777" w:rsidR="005E42EF" w:rsidRPr="005E42EF" w:rsidRDefault="005E42EF" w:rsidP="005E42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Meaning</w:t>
            </w:r>
          </w:p>
        </w:tc>
        <w:tc>
          <w:tcPr>
            <w:tcW w:w="0" w:type="auto"/>
            <w:hideMark/>
          </w:tcPr>
          <w:p w14:paraId="275B4C22" w14:textId="77777777" w:rsidR="005E42EF" w:rsidRPr="005E42EF" w:rsidRDefault="005E42EF" w:rsidP="005E42E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What they do</w:t>
            </w:r>
          </w:p>
        </w:tc>
      </w:tr>
      <w:tr w:rsidR="005E42EF" w:rsidRPr="005E42EF" w14:paraId="37977142" w14:textId="77777777" w:rsidTr="000A0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4CCED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R — Responsible</w:t>
            </w:r>
          </w:p>
        </w:tc>
        <w:tc>
          <w:tcPr>
            <w:tcW w:w="0" w:type="auto"/>
            <w:hideMark/>
          </w:tcPr>
          <w:p w14:paraId="6DD659DD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Performs the work</w:t>
            </w:r>
          </w:p>
        </w:tc>
        <w:tc>
          <w:tcPr>
            <w:tcW w:w="0" w:type="auto"/>
            <w:hideMark/>
          </w:tcPr>
          <w:p w14:paraId="53427536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Completes or coordinates the task</w:t>
            </w:r>
          </w:p>
        </w:tc>
      </w:tr>
      <w:tr w:rsidR="005E42EF" w:rsidRPr="005E42EF" w14:paraId="09185D51" w14:textId="77777777" w:rsidTr="000A0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0C63F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A — Accountable</w:t>
            </w:r>
          </w:p>
        </w:tc>
        <w:tc>
          <w:tcPr>
            <w:tcW w:w="0" w:type="auto"/>
            <w:hideMark/>
          </w:tcPr>
          <w:p w14:paraId="15222D7D" w14:textId="7AFF6F93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 xml:space="preserve">Owns </w:t>
            </w:r>
            <w:r w:rsidR="000A0660" w:rsidRPr="005E42EF">
              <w:rPr>
                <w:lang w:val="en-GB"/>
              </w:rPr>
              <w:t>the result</w:t>
            </w:r>
          </w:p>
        </w:tc>
        <w:tc>
          <w:tcPr>
            <w:tcW w:w="0" w:type="auto"/>
            <w:hideMark/>
          </w:tcPr>
          <w:p w14:paraId="5B37DCA4" w14:textId="77777777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Approves the work and ensures completion</w:t>
            </w:r>
          </w:p>
        </w:tc>
      </w:tr>
      <w:tr w:rsidR="005E42EF" w:rsidRPr="005E42EF" w14:paraId="1CBB1B3E" w14:textId="77777777" w:rsidTr="000A06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A8D2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C — Consulted</w:t>
            </w:r>
          </w:p>
        </w:tc>
        <w:tc>
          <w:tcPr>
            <w:tcW w:w="0" w:type="auto"/>
            <w:hideMark/>
          </w:tcPr>
          <w:p w14:paraId="28194334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Provides expertise or input</w:t>
            </w:r>
          </w:p>
        </w:tc>
        <w:tc>
          <w:tcPr>
            <w:tcW w:w="0" w:type="auto"/>
            <w:hideMark/>
          </w:tcPr>
          <w:p w14:paraId="6C33DD3B" w14:textId="77777777" w:rsidR="005E42EF" w:rsidRPr="005E42EF" w:rsidRDefault="005E42EF" w:rsidP="005E42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Participates through two-way communication</w:t>
            </w:r>
          </w:p>
        </w:tc>
      </w:tr>
      <w:tr w:rsidR="005E42EF" w:rsidRPr="005E42EF" w14:paraId="332B4669" w14:textId="77777777" w:rsidTr="000A06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0E846" w14:textId="77777777" w:rsidR="005E42EF" w:rsidRPr="005E42EF" w:rsidRDefault="005E42EF" w:rsidP="005E42EF">
            <w:pPr>
              <w:rPr>
                <w:lang w:val="en-GB"/>
              </w:rPr>
            </w:pPr>
            <w:r w:rsidRPr="005E42EF">
              <w:rPr>
                <w:lang w:val="en-GB"/>
              </w:rPr>
              <w:t>I — Informed</w:t>
            </w:r>
          </w:p>
        </w:tc>
        <w:tc>
          <w:tcPr>
            <w:tcW w:w="0" w:type="auto"/>
            <w:hideMark/>
          </w:tcPr>
          <w:p w14:paraId="10AB9B9A" w14:textId="77777777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Needs progress or outcome updates</w:t>
            </w:r>
          </w:p>
        </w:tc>
        <w:tc>
          <w:tcPr>
            <w:tcW w:w="0" w:type="auto"/>
            <w:hideMark/>
          </w:tcPr>
          <w:p w14:paraId="227D1214" w14:textId="77777777" w:rsidR="005E42EF" w:rsidRPr="005E42EF" w:rsidRDefault="005E42EF" w:rsidP="005E42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5E42EF">
              <w:rPr>
                <w:lang w:val="en-GB"/>
              </w:rPr>
              <w:t>Receives one-way communication</w:t>
            </w:r>
          </w:p>
        </w:tc>
      </w:tr>
    </w:tbl>
    <w:p w14:paraId="2D8D6E63" w14:textId="77777777" w:rsidR="005E42EF" w:rsidRDefault="005E42EF" w:rsidP="005E42EF">
      <w:pPr>
        <w:rPr>
          <w:lang w:val="en-GB"/>
        </w:rPr>
      </w:pPr>
    </w:p>
    <w:p w14:paraId="4111AC25" w14:textId="2A8D9397" w:rsidR="004346A5" w:rsidRDefault="004346A5" w:rsidP="004346A5">
      <w:pPr>
        <w:pStyle w:val="Heading1"/>
      </w:pPr>
      <w:r>
        <w:lastRenderedPageBreak/>
        <w:t>Roles and Responsibilities</w:t>
      </w:r>
    </w:p>
    <w:p w14:paraId="01FA02A0" w14:textId="429A82F0" w:rsidR="004346A5" w:rsidRPr="004346A5" w:rsidRDefault="004346A5" w:rsidP="004346A5">
      <w:r>
        <w:t>Mettere i nomi di tutte le persone coinvolte</w:t>
      </w:r>
    </w:p>
    <w:p w14:paraId="1D2C2199" w14:textId="77777777" w:rsidR="004346A5" w:rsidRDefault="004346A5" w:rsidP="005E42EF"/>
    <w:p w14:paraId="2D871D75" w14:textId="77777777" w:rsidR="00A13AA6" w:rsidRPr="005E42EF" w:rsidRDefault="00A13AA6" w:rsidP="005E42EF"/>
    <w:p w14:paraId="4DC19823" w14:textId="77777777" w:rsidR="00166940" w:rsidRDefault="006F1A92" w:rsidP="00077751">
      <w:pPr>
        <w:pStyle w:val="Heading1"/>
      </w:pPr>
      <w:r>
        <w:lastRenderedPageBreak/>
        <w:t>Annex G - Advisory Board terms of reference.</w:t>
      </w:r>
    </w:p>
    <w:p w14:paraId="1C1C6418" w14:textId="77777777" w:rsidR="00077751" w:rsidRDefault="00077751" w:rsidP="00077751">
      <w:pPr>
        <w:pStyle w:val="ListBullet"/>
        <w:numPr>
          <w:ilvl w:val="0"/>
          <w:numId w:val="0"/>
        </w:numPr>
        <w:ind w:left="360"/>
      </w:pPr>
    </w:p>
    <w:sectPr w:rsidR="00077751" w:rsidSect="00034616"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3EC96" w14:textId="77777777" w:rsidR="006E33BE" w:rsidRDefault="006E33BE">
      <w:pPr>
        <w:spacing w:after="0" w:line="240" w:lineRule="auto"/>
      </w:pPr>
      <w:r>
        <w:separator/>
      </w:r>
    </w:p>
  </w:endnote>
  <w:endnote w:type="continuationSeparator" w:id="0">
    <w:p w14:paraId="1E237B86" w14:textId="77777777" w:rsidR="006E33BE" w:rsidRDefault="006E3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6C91B" w14:textId="77777777" w:rsidR="006E33BE" w:rsidRDefault="006E33BE">
      <w:pPr>
        <w:spacing w:after="0" w:line="240" w:lineRule="auto"/>
      </w:pPr>
      <w:r>
        <w:separator/>
      </w:r>
    </w:p>
  </w:footnote>
  <w:footnote w:type="continuationSeparator" w:id="0">
    <w:p w14:paraId="4FD356B1" w14:textId="77777777" w:rsidR="006E33BE" w:rsidRDefault="006E3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275704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A5E6C49"/>
    <w:multiLevelType w:val="multilevel"/>
    <w:tmpl w:val="E37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139533">
    <w:abstractNumId w:val="8"/>
  </w:num>
  <w:num w:numId="2" w16cid:durableId="1363901536">
    <w:abstractNumId w:val="6"/>
  </w:num>
  <w:num w:numId="3" w16cid:durableId="862205594">
    <w:abstractNumId w:val="5"/>
  </w:num>
  <w:num w:numId="4" w16cid:durableId="101728861">
    <w:abstractNumId w:val="4"/>
  </w:num>
  <w:num w:numId="5" w16cid:durableId="1202669560">
    <w:abstractNumId w:val="7"/>
  </w:num>
  <w:num w:numId="6" w16cid:durableId="723649123">
    <w:abstractNumId w:val="3"/>
  </w:num>
  <w:num w:numId="7" w16cid:durableId="1534266418">
    <w:abstractNumId w:val="2"/>
  </w:num>
  <w:num w:numId="8" w16cid:durableId="1201743229">
    <w:abstractNumId w:val="1"/>
  </w:num>
  <w:num w:numId="9" w16cid:durableId="209610819">
    <w:abstractNumId w:val="0"/>
  </w:num>
  <w:num w:numId="10" w16cid:durableId="1223518887">
    <w:abstractNumId w:val="10"/>
  </w:num>
  <w:num w:numId="11" w16cid:durableId="15467217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404"/>
    <w:rsid w:val="00034616"/>
    <w:rsid w:val="0006063C"/>
    <w:rsid w:val="00077751"/>
    <w:rsid w:val="000A0660"/>
    <w:rsid w:val="00104899"/>
    <w:rsid w:val="0015074B"/>
    <w:rsid w:val="00166940"/>
    <w:rsid w:val="00223A23"/>
    <w:rsid w:val="0029639D"/>
    <w:rsid w:val="002E2041"/>
    <w:rsid w:val="002F1BB1"/>
    <w:rsid w:val="003137F9"/>
    <w:rsid w:val="00326F90"/>
    <w:rsid w:val="00364659"/>
    <w:rsid w:val="004346A5"/>
    <w:rsid w:val="00553B1C"/>
    <w:rsid w:val="005E42EF"/>
    <w:rsid w:val="006E33BE"/>
    <w:rsid w:val="006F1A92"/>
    <w:rsid w:val="007045CB"/>
    <w:rsid w:val="007E630D"/>
    <w:rsid w:val="008A1E06"/>
    <w:rsid w:val="008A6E98"/>
    <w:rsid w:val="008E2065"/>
    <w:rsid w:val="00941F47"/>
    <w:rsid w:val="0097538D"/>
    <w:rsid w:val="009B52F6"/>
    <w:rsid w:val="009E5107"/>
    <w:rsid w:val="00A13AA6"/>
    <w:rsid w:val="00A77DC1"/>
    <w:rsid w:val="00A803C5"/>
    <w:rsid w:val="00A849DD"/>
    <w:rsid w:val="00AA1D8D"/>
    <w:rsid w:val="00B47730"/>
    <w:rsid w:val="00B83780"/>
    <w:rsid w:val="00BE0AE3"/>
    <w:rsid w:val="00C71975"/>
    <w:rsid w:val="00CB0664"/>
    <w:rsid w:val="00CB219A"/>
    <w:rsid w:val="00CD5968"/>
    <w:rsid w:val="00D703AB"/>
    <w:rsid w:val="00DC7827"/>
    <w:rsid w:val="00DD52B9"/>
    <w:rsid w:val="00E40058"/>
    <w:rsid w:val="00E70879"/>
    <w:rsid w:val="00E87B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30"/>
  <w15:docId w15:val="{C44AA1CD-8348-427E-BC80-F6327F7D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6A5"/>
    <w:pPr>
      <w:spacing w:after="100" w:line="259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DC1"/>
    <w:pPr>
      <w:keepNext/>
      <w:keepLines/>
      <w:pageBreakBefore/>
      <w:numPr>
        <w:numId w:val="11"/>
      </w:numPr>
      <w:spacing w:before="48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11"/>
      </w:numPr>
      <w:spacing w:before="140" w:after="8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11"/>
      </w:numPr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77DC1"/>
    <w:rPr>
      <w:rFonts w:asciiTheme="majorHAnsi" w:eastAsiaTheme="majorEastAsia" w:hAnsiTheme="majorHAnsi" w:cstheme="majorBidi"/>
      <w:b/>
      <w:bCs/>
      <w:color w:val="1F4E78"/>
      <w:sz w:val="3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243746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2" w:lineRule="auto"/>
      <w:contextualSpacing/>
    </w:pPr>
    <w:rPr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52" w:lineRule="auto"/>
      <w:contextualSpacing/>
    </w:pPr>
    <w:rPr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2" w:lineRule="auto"/>
      <w:contextualSpacing/>
    </w:pPr>
    <w:rPr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3-Accent1">
    <w:name w:val="List Table 3 Accent 1"/>
    <w:basedOn w:val="TableNormal"/>
    <w:uiPriority w:val="48"/>
    <w:rsid w:val="000A0660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def4e5e-247f-4a89-b7e5-1968c509544b">
      <Terms xmlns="http://schemas.microsoft.com/office/infopath/2007/PartnerControls"/>
    </lcf76f155ced4ddcb4097134ff3c332f>
    <TaxCatchAll xmlns="d533452b-9663-4522-a270-ae8d05891bde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319B0B20B3DE41BEF41CFACEAC753C" ma:contentTypeVersion="10" ma:contentTypeDescription="Create a new document." ma:contentTypeScope="" ma:versionID="9f20efac135d8cfdd2fa348af50dfbde">
  <xsd:schema xmlns:xsd="http://www.w3.org/2001/XMLSchema" xmlns:xs="http://www.w3.org/2001/XMLSchema" xmlns:p="http://schemas.microsoft.com/office/2006/metadata/properties" xmlns:ns2="1def4e5e-247f-4a89-b7e5-1968c509544b" xmlns:ns3="d533452b-9663-4522-a270-ae8d05891bde" targetNamespace="http://schemas.microsoft.com/office/2006/metadata/properties" ma:root="true" ma:fieldsID="79fea841e550a97224ba8a6d213143fe" ns2:_="" ns3:_="">
    <xsd:import namespace="1def4e5e-247f-4a89-b7e5-1968c509544b"/>
    <xsd:import namespace="d533452b-9663-4522-a270-ae8d05891b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ef4e5e-247f-4a89-b7e5-1968c50954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505f8f-da62-40e5-a116-f08e700315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3452b-9663-4522-a270-ae8d05891bd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2ffd63e-dad7-4922-9072-1c4c28cd6dac}" ma:internalName="TaxCatchAll" ma:showField="CatchAllData" ma:web="d533452b-9663-4522-a270-ae8d05891b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28A2E5-DF1D-4584-A061-80D9A2422664}">
  <ds:schemaRefs>
    <ds:schemaRef ds:uri="http://schemas.microsoft.com/office/2006/metadata/properties"/>
    <ds:schemaRef ds:uri="http://schemas.microsoft.com/office/infopath/2007/PartnerControls"/>
    <ds:schemaRef ds:uri="1def4e5e-247f-4a89-b7e5-1968c509544b"/>
    <ds:schemaRef ds:uri="d533452b-9663-4522-a270-ae8d05891bde"/>
  </ds:schemaRefs>
</ds:datastoreItem>
</file>

<file path=customXml/itemProps2.xml><?xml version="1.0" encoding="utf-8"?>
<ds:datastoreItem xmlns:ds="http://schemas.openxmlformats.org/officeDocument/2006/customXml" ds:itemID="{05B45045-B2BD-44D7-8C06-261F639A18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606948-10CB-49BE-830F-8B9AB34899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ef4e5e-247f-4a89-b7e5-1968c509544b"/>
    <ds:schemaRef ds:uri="d533452b-9663-4522-a270-ae8d05891b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35CBF49-A274-41D6-B039-91013D7145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nicola.pedrocchi@cnr.it</dc:creator>
  <cp:keywords/>
  <dc:description/>
  <cp:lastModifiedBy>NICOLA PEDROCCHI</cp:lastModifiedBy>
  <cp:revision>5</cp:revision>
  <dcterms:created xsi:type="dcterms:W3CDTF">2026-07-20T22:12:00Z</dcterms:created>
  <dcterms:modified xsi:type="dcterms:W3CDTF">2026-07-20T22:18:00Z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b479f95d-c1ce-4983-b3fb-332b84467b7d</vt:lpwstr>
  </property>
  <property fmtid="{D5CDD505-2E9C-101B-9397-08002B2CF9AE}" pid="3" name="MediaServiceImageTags">
    <vt:lpwstr/>
  </property>
  <property fmtid="{D5CDD505-2E9C-101B-9397-08002B2CF9AE}" pid="4" name="ContentTypeId">
    <vt:lpwstr>0x01010093319B0B20B3DE41BEF41CFACEAC753C</vt:lpwstr>
  </property>
</Properties>
</file>